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C480B" w14:textId="77777777" w:rsidR="0092734F" w:rsidRPr="0040351F" w:rsidRDefault="0092734F" w:rsidP="00AA19E0">
      <w:pPr>
        <w:spacing w:line="360" w:lineRule="auto"/>
        <w:jc w:val="center"/>
        <w:rPr>
          <w:rFonts w:ascii="Times New Roman" w:hAnsi="Times New Roman" w:cs="Times New Roman"/>
        </w:rPr>
      </w:pPr>
      <w:r w:rsidRPr="0040351F">
        <w:rPr>
          <w:rFonts w:ascii="Times New Roman" w:hAnsi="Times New Roman" w:cs="Times New Roman"/>
          <w:b/>
          <w:bCs/>
          <w:color w:val="1F4E79"/>
          <w:sz w:val="26"/>
          <w:szCs w:val="26"/>
        </w:rPr>
        <w:t>SIMATS ENGINEERING (SAVEETHA SCHOOL OF ENGINEERING)</w:t>
      </w:r>
    </w:p>
    <w:p w14:paraId="46D49DDF" w14:textId="77777777" w:rsidR="0092734F" w:rsidRPr="0040351F" w:rsidRDefault="0092734F" w:rsidP="00AA19E0">
      <w:pPr>
        <w:spacing w:line="360" w:lineRule="auto"/>
        <w:jc w:val="center"/>
        <w:rPr>
          <w:rFonts w:ascii="Times New Roman" w:hAnsi="Times New Roman" w:cs="Times New Roman"/>
        </w:rPr>
      </w:pPr>
      <w:r w:rsidRPr="0040351F">
        <w:rPr>
          <w:rFonts w:ascii="Times New Roman" w:hAnsi="Times New Roman" w:cs="Times New Roman"/>
          <w:b/>
          <w:bCs/>
          <w:color w:val="2E75B6"/>
          <w:sz w:val="22"/>
        </w:rPr>
        <w:t>Department of Artificial Intelligence and Data Science</w:t>
      </w:r>
    </w:p>
    <w:p w14:paraId="65B93F9D" w14:textId="77777777" w:rsidR="0092734F" w:rsidRPr="0040351F" w:rsidRDefault="0092734F" w:rsidP="00AA19E0">
      <w:pPr>
        <w:pBdr>
          <w:bottom w:val="single" w:sz="6" w:space="1" w:color="1F4E79"/>
        </w:pBdr>
        <w:spacing w:after="80" w:line="360" w:lineRule="auto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  <w:lang w:val="en-GB"/>
        </w:rPr>
      </w:pPr>
      <w:r w:rsidRPr="0040351F">
        <w:rPr>
          <w:rFonts w:ascii="Times New Roman" w:hAnsi="Times New Roman" w:cs="Times New Roman"/>
          <w:b/>
          <w:bCs/>
          <w:color w:val="C00000"/>
          <w:sz w:val="24"/>
          <w:szCs w:val="24"/>
        </w:rPr>
        <w:t>ASSESSMENT TOOL 1 – Constraint-Based Problem Solving</w:t>
      </w:r>
    </w:p>
    <w:p w14:paraId="0ECA4E71" w14:textId="77777777" w:rsidR="0092734F" w:rsidRPr="0040351F" w:rsidRDefault="0092734F" w:rsidP="00AA19E0">
      <w:pPr>
        <w:pBdr>
          <w:bottom w:val="single" w:sz="6" w:space="1" w:color="1F4E79"/>
        </w:pBdr>
        <w:spacing w:after="80" w:line="360" w:lineRule="auto"/>
        <w:jc w:val="center"/>
        <w:rPr>
          <w:rFonts w:ascii="Times New Roman" w:hAnsi="Times New Roman" w:cs="Times New Roman"/>
        </w:rPr>
      </w:pPr>
    </w:p>
    <w:p w14:paraId="023007D1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2734F" w:rsidRPr="0040351F" w14:paraId="332E9A25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A88A56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CFBB91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5B8E99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7A4178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Natural Language Processing</w:t>
            </w:r>
          </w:p>
        </w:tc>
      </w:tr>
      <w:tr w:rsidR="0092734F" w:rsidRPr="0040351F" w14:paraId="3C2EC58D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DC5988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6372F3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CO5 – 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3DA51F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F49617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Assessment Tool 1 – Constraint-Based Problem Solving</w:t>
            </w:r>
          </w:p>
        </w:tc>
      </w:tr>
      <w:tr w:rsidR="0092734F" w:rsidRPr="0040351F" w14:paraId="0861A919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5D79DA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1892E9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C8D201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2D56A5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92734F" w:rsidRPr="0040351F" w14:paraId="34F47668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A0DD8E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05047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Implement semantic models using predicate logic, word sense disambiguation and validate information retrieval techniques. (BL-5)</w:t>
            </w:r>
          </w:p>
        </w:tc>
      </w:tr>
      <w:tr w:rsidR="0092734F" w:rsidRPr="0040351F" w14:paraId="360D06FC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F399E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0220F7" w14:textId="172D8CD6" w:rsidR="0092734F" w:rsidRPr="0040351F" w:rsidRDefault="00223C6B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V. Nagendra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B770E8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735190" w14:textId="7D414FF5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1924</w:t>
            </w:r>
            <w:r w:rsidR="00223C6B">
              <w:rPr>
                <w:rFonts w:ascii="Times New Roman" w:hAnsi="Times New Roman" w:cs="Times New Roman"/>
              </w:rPr>
              <w:t>25091</w:t>
            </w:r>
          </w:p>
        </w:tc>
      </w:tr>
      <w:tr w:rsidR="0092734F" w:rsidRPr="0040351F" w14:paraId="25646061" w14:textId="77777777" w:rsidTr="000E51E3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D1CD30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B96389" w14:textId="0E7969B0" w:rsidR="0092734F" w:rsidRPr="0040351F" w:rsidRDefault="00223C6B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&amp; ML / 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2C41FA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EC1167" w14:textId="3760FA02" w:rsidR="0092734F" w:rsidRPr="0040351F" w:rsidRDefault="00223C6B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 / 08 / 2026</w:t>
            </w:r>
          </w:p>
        </w:tc>
      </w:tr>
    </w:tbl>
    <w:p w14:paraId="16D2396A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2734F" w:rsidRPr="0040351F" w14:paraId="506D976D" w14:textId="77777777" w:rsidTr="000E51E3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F158A0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5AE19FAE" w14:textId="41FE7442" w:rsidR="0092734F" w:rsidRPr="0040351F" w:rsidRDefault="0092734F" w:rsidP="00AA19E0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I </w:t>
            </w:r>
            <w:r w:rsidR="00223C6B" w:rsidRPr="00223C6B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u w:val="single"/>
              </w:rPr>
              <w:t>V. Nagendra (192425091)</w:t>
            </w:r>
            <w:r w:rsidR="00223C6B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r w:rsidRPr="0040351F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CB7C0D6" w14:textId="1F82779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 xml:space="preserve">Signature of the Student: </w:t>
            </w:r>
            <w:r w:rsidR="00223C6B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V. Nagendra</w:t>
            </w:r>
          </w:p>
        </w:tc>
      </w:tr>
    </w:tbl>
    <w:p w14:paraId="17570798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2734F" w:rsidRPr="0040351F" w14:paraId="3222057F" w14:textId="77777777" w:rsidTr="000E51E3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0CB0147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C00000"/>
              </w:rPr>
              <w:t>Instructions</w:t>
            </w:r>
          </w:p>
          <w:p w14:paraId="06FCB6F8" w14:textId="77777777" w:rsidR="0092734F" w:rsidRPr="0040351F" w:rsidRDefault="0092734F" w:rsidP="00AA19E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Draw necessary diagrams such as constraint graphs, coreference chains, discourse trees, or predicate logic representations wherever applicable.</w:t>
            </w:r>
          </w:p>
          <w:p w14:paraId="28040816" w14:textId="77777777" w:rsidR="0092734F" w:rsidRPr="0040351F" w:rsidRDefault="0092734F" w:rsidP="00AA19E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Generate solutions that fully satisfy all given constraints and provide clear evaluation of the output.</w:t>
            </w:r>
          </w:p>
          <w:p w14:paraId="3DB6F79E" w14:textId="77777777" w:rsidR="0092734F" w:rsidRPr="0040351F" w:rsidRDefault="0092734F" w:rsidP="00AA19E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 xml:space="preserve">Answers should be concise, well-structured, and supported by evidence from the given text/scenario. </w:t>
            </w:r>
          </w:p>
          <w:p w14:paraId="2F462C66" w14:textId="77777777" w:rsidR="0092734F" w:rsidRPr="0040351F" w:rsidRDefault="0092734F" w:rsidP="00AA19E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Duration: 30 minutes.</w:t>
            </w:r>
          </w:p>
        </w:tc>
      </w:tr>
    </w:tbl>
    <w:p w14:paraId="5E3994B4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92734F" w:rsidRPr="0040351F" w14:paraId="1ADE21BA" w14:textId="77777777" w:rsidTr="000E51E3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AA6BD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40351F">
              <w:rPr>
                <w:rStyle w:val="Strong"/>
                <w:rFonts w:ascii="Times New Roman" w:hAnsi="Times New Roman" w:cs="Times New Roman"/>
                <w:color w:val="FFFFFF" w:themeColor="background1"/>
              </w:rPr>
              <w:lastRenderedPageBreak/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B8956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40351F">
              <w:rPr>
                <w:rStyle w:val="Strong"/>
                <w:rFonts w:ascii="Times New Roman" w:hAnsi="Times New Roman" w:cs="Times New Roman"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07891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40351F">
              <w:rPr>
                <w:rStyle w:val="Strong"/>
                <w:rFonts w:ascii="Times New Roman" w:hAnsi="Times New Roman" w:cs="Times New Roman"/>
                <w:color w:val="FFFFFF" w:themeColor="background1"/>
              </w:rPr>
              <w:t>Question No.</w:t>
            </w:r>
          </w:p>
        </w:tc>
      </w:tr>
      <w:tr w:rsidR="0092734F" w:rsidRPr="0040351F" w14:paraId="6BA69D53" w14:textId="77777777" w:rsidTr="000E51E3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C0A83F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Discourse, Reference Resolution &amp; Text Coherence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036443" w14:textId="77777777" w:rsidR="0092734F" w:rsidRPr="0040351F" w:rsidRDefault="0092734F" w:rsidP="00AA19E0">
            <w:pPr>
              <w:spacing w:line="360" w:lineRule="auto"/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40351F">
              <w:rPr>
                <w:rFonts w:ascii="Times New Roman" w:hAnsi="Times New Roman" w:cs="Times New Roman"/>
              </w:rPr>
              <w:t>Apply constraint-based problem solving for reference resolution, identify agreement and coherence constraints, resolve coreferences, and ensure entity chain consistency in a given paragraph.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A1CFA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Q1</w:t>
            </w:r>
          </w:p>
        </w:tc>
      </w:tr>
      <w:tr w:rsidR="0092734F" w:rsidRPr="0040351F" w14:paraId="7C8C7A83" w14:textId="77777777" w:rsidTr="000E51E3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E78C1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Dialog and Conversational Agents, Discourse Planning &amp; Surface Realizations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9B6AD7" w14:textId="77777777" w:rsidR="0092734F" w:rsidRPr="0040351F" w:rsidRDefault="0092734F" w:rsidP="00AA19E0">
            <w:pPr>
              <w:spacing w:line="360" w:lineRule="auto"/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40351F">
              <w:rPr>
                <w:rFonts w:ascii="Times New Roman" w:hAnsi="Times New Roman" w:cs="Times New Roman"/>
              </w:rPr>
              <w:t>Construct constrained dialog responses by applying dialog acts, discourse planning, coherence and politeness constraints, generate multiple valid responses, and evaluate the best output.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5E9525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Q2</w:t>
            </w:r>
          </w:p>
        </w:tc>
      </w:tr>
      <w:tr w:rsidR="0092734F" w:rsidRPr="0040351F" w14:paraId="63B73C70" w14:textId="77777777" w:rsidTr="000E51E3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44FE22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Machine Translation, Discourse Structure, Predicate Logic &amp; Interpretation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D632A5" w14:textId="77777777" w:rsidR="0092734F" w:rsidRPr="0040351F" w:rsidRDefault="0092734F" w:rsidP="00AA19E0">
            <w:pPr>
              <w:spacing w:line="360" w:lineRule="auto"/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40351F">
              <w:rPr>
                <w:rFonts w:ascii="Times New Roman" w:hAnsi="Times New Roman" w:cs="Times New Roman"/>
              </w:rPr>
              <w:t>Perform word sense disambiguation using constraints, construct predicate logic representations, maintain discourse structure (rhetorical relations), and generate coherent translations/paraphrases.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1CB0C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>Q3</w:t>
            </w:r>
          </w:p>
        </w:tc>
      </w:tr>
    </w:tbl>
    <w:p w14:paraId="07966D8E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</w:rPr>
      </w:pPr>
    </w:p>
    <w:p w14:paraId="30F5A466" w14:textId="77777777" w:rsidR="0092734F" w:rsidRPr="0040351F" w:rsidRDefault="0092734F" w:rsidP="00AA19E0">
      <w:pPr>
        <w:spacing w:line="360" w:lineRule="auto"/>
        <w:rPr>
          <w:rFonts w:ascii="Times New Roman" w:hAnsi="Times New Roman" w:cs="Times New Roman"/>
        </w:rPr>
      </w:pPr>
    </w:p>
    <w:p w14:paraId="5AB09F4A" w14:textId="77777777" w:rsidR="0092734F" w:rsidRPr="0040351F" w:rsidRDefault="0092734F" w:rsidP="00AA19E0">
      <w:pPr>
        <w:pBdr>
          <w:bottom w:val="single" w:sz="4" w:space="1" w:color="C00000"/>
        </w:pBdr>
        <w:spacing w:before="80" w:after="40" w:line="360" w:lineRule="auto"/>
        <w:rPr>
          <w:rFonts w:ascii="Times New Roman" w:hAnsi="Times New Roman" w:cs="Times New Roman"/>
        </w:rPr>
      </w:pPr>
      <w:r w:rsidRPr="0040351F">
        <w:rPr>
          <w:rFonts w:ascii="Times New Roman" w:hAnsi="Times New Roman" w:cs="Times New Roman"/>
          <w:b/>
          <w:bCs/>
          <w:color w:val="C00000"/>
          <w:sz w:val="22"/>
        </w:rPr>
        <w:t>Annexure A – Constraint-Based Problem Solving</w:t>
      </w:r>
    </w:p>
    <w:p w14:paraId="44DBC99A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1. Reference Resolution and Discourse Coherence</w:t>
      </w:r>
    </w:p>
    <w:p w14:paraId="3ED1EC1E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Given the following paragraph:</w:t>
      </w:r>
    </w:p>
    <w:p w14:paraId="165C0634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"Ravi met Arun at the library. He was looking for a book on Artificial Intelligence. Arun helped him find it. Later, they discussed the book before leaving."</w:t>
      </w:r>
    </w:p>
    <w:p w14:paraId="6366C16B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78171F7A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a) Identify all the referring expressions and their possible antecedents.</w:t>
      </w:r>
    </w:p>
    <w:p w14:paraId="2A1F83F5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b) Apply the following constraints to resolve the references:</w:t>
      </w:r>
    </w:p>
    <w:p w14:paraId="16161291" w14:textId="77777777"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Gender and number agreement </w:t>
      </w:r>
    </w:p>
    <w:p w14:paraId="67D2FFDE" w14:textId="77777777"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Recency </w:t>
      </w:r>
    </w:p>
    <w:p w14:paraId="24AED485" w14:textId="77777777"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Grammatical role </w:t>
      </w:r>
    </w:p>
    <w:p w14:paraId="621BC93B" w14:textId="77777777"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Semantic compatibility </w:t>
      </w:r>
    </w:p>
    <w:p w14:paraId="5F03D13F" w14:textId="77777777" w:rsidR="0092734F" w:rsidRPr="0040351F" w:rsidRDefault="0092734F" w:rsidP="00AA19E0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Discourse coherence </w:t>
      </w:r>
    </w:p>
    <w:p w14:paraId="307F3E8C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c) Construct a table showing: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2200"/>
        <w:gridCol w:w="1421"/>
        <w:gridCol w:w="822"/>
      </w:tblGrid>
      <w:tr w:rsidR="0092734F" w:rsidRPr="0040351F" w14:paraId="06D4ECD7" w14:textId="77777777" w:rsidTr="000E51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F407A" w14:textId="77777777" w:rsidR="0092734F" w:rsidRPr="0040351F" w:rsidRDefault="0092734F" w:rsidP="00AA19E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Referring Expression</w:t>
            </w:r>
          </w:p>
        </w:tc>
        <w:tc>
          <w:tcPr>
            <w:tcW w:w="0" w:type="auto"/>
            <w:vAlign w:val="center"/>
            <w:hideMark/>
          </w:tcPr>
          <w:p w14:paraId="3EA943F7" w14:textId="77777777" w:rsidR="0092734F" w:rsidRPr="0040351F" w:rsidRDefault="0092734F" w:rsidP="00AA19E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Possible Antecedents</w:t>
            </w:r>
          </w:p>
        </w:tc>
        <w:tc>
          <w:tcPr>
            <w:tcW w:w="0" w:type="auto"/>
            <w:vAlign w:val="center"/>
            <w:hideMark/>
          </w:tcPr>
          <w:p w14:paraId="7EA124AE" w14:textId="77777777" w:rsidR="0092734F" w:rsidRPr="0040351F" w:rsidRDefault="0092734F" w:rsidP="00AA19E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Valid/Invalid</w:t>
            </w:r>
          </w:p>
        </w:tc>
        <w:tc>
          <w:tcPr>
            <w:tcW w:w="0" w:type="auto"/>
            <w:vAlign w:val="center"/>
            <w:hideMark/>
          </w:tcPr>
          <w:p w14:paraId="07093222" w14:textId="77777777" w:rsidR="0092734F" w:rsidRPr="0040351F" w:rsidRDefault="0092734F" w:rsidP="00AA19E0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</w:tbl>
    <w:p w14:paraId="318EA735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d) Provide the final coreference chains.</w:t>
      </w:r>
    </w:p>
    <w:p w14:paraId="48B17172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e) Rewrite the paragraph by replacing pronouns with their correct references.</w:t>
      </w:r>
    </w:p>
    <w:p w14:paraId="5A5A1068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f) Discuss what ambiguity would arise if the sentence "He was looking for a book" appeared before introducing Arun.</w:t>
      </w:r>
    </w:p>
    <w:p w14:paraId="4C34587F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2. Dialog Act Recognition and Response Generation</w:t>
      </w:r>
    </w:p>
    <w:p w14:paraId="0F33DD80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 History:</w:t>
      </w:r>
    </w:p>
    <w:p w14:paraId="53C5376A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Student: "I submitted my assignment, but I am worried that I may have made many mistakes."</w:t>
      </w:r>
    </w:p>
    <w:p w14:paraId="4FEBB506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Dialog Acts:</w:t>
      </w:r>
    </w:p>
    <w:p w14:paraId="208C8704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Reassure + Advise</w:t>
      </w:r>
    </w:p>
    <w:p w14:paraId="4A246424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Constraints:</w:t>
      </w:r>
    </w:p>
    <w:p w14:paraId="7122A20D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Maintain entity coherence using assignment, mistakes, and you. </w:t>
      </w:r>
    </w:p>
    <w:p w14:paraId="58AFB8EB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a Cause–Effect or Elaboration discourse relation. </w:t>
      </w:r>
    </w:p>
    <w:p w14:paraId="6855F44C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Include at least two keywords from: </w:t>
      </w:r>
    </w:p>
    <w:p w14:paraId="4489FB26" w14:textId="77777777" w:rsidR="0092734F" w:rsidRPr="0040351F" w:rsidRDefault="0092734F" w:rsidP="00AA19E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review </w:t>
      </w:r>
    </w:p>
    <w:p w14:paraId="7C74BE16" w14:textId="77777777" w:rsidR="0092734F" w:rsidRPr="0040351F" w:rsidRDefault="0092734F" w:rsidP="00AA19E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improve </w:t>
      </w:r>
    </w:p>
    <w:p w14:paraId="25AD57AB" w14:textId="77777777" w:rsidR="0092734F" w:rsidRPr="0040351F" w:rsidRDefault="0092734F" w:rsidP="00AA19E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confident </w:t>
      </w:r>
    </w:p>
    <w:p w14:paraId="0608F066" w14:textId="77777777" w:rsidR="0092734F" w:rsidRPr="0040351F" w:rsidRDefault="0092734F" w:rsidP="00AA19E0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feedback </w:t>
      </w:r>
    </w:p>
    <w:p w14:paraId="1FFB3227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Response length must be 2–3 sentences. </w:t>
      </w:r>
    </w:p>
    <w:p w14:paraId="02BFC562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Maintain a positive and polite tone. </w:t>
      </w:r>
    </w:p>
    <w:p w14:paraId="1203F175" w14:textId="77777777" w:rsidR="0092734F" w:rsidRPr="0040351F" w:rsidRDefault="0092734F" w:rsidP="00AA19E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 not give contradictory advice. </w:t>
      </w:r>
    </w:p>
    <w:p w14:paraId="3C52D977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516D9168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a) Identify the dialog acts required.</w:t>
      </w:r>
    </w:p>
    <w:p w14:paraId="73702130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b) Identify the important entities that must be maintained.</w:t>
      </w:r>
    </w:p>
    <w:p w14:paraId="2FB6298C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c) Generate three possible responses satisfying all constraints.</w:t>
      </w:r>
    </w:p>
    <w:p w14:paraId="7A64A41E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d) Compare the responses based on:</w:t>
      </w:r>
    </w:p>
    <w:p w14:paraId="01F8FEF3" w14:textId="77777777" w:rsidR="0092734F" w:rsidRPr="0040351F" w:rsidRDefault="0092734F" w:rsidP="00AA19E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Coherence </w:t>
      </w:r>
    </w:p>
    <w:p w14:paraId="4859610E" w14:textId="77777777" w:rsidR="0092734F" w:rsidRPr="0040351F" w:rsidRDefault="0092734F" w:rsidP="00AA19E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Constraint satisfaction </w:t>
      </w:r>
    </w:p>
    <w:p w14:paraId="27ED3972" w14:textId="77777777" w:rsidR="0092734F" w:rsidRPr="0040351F" w:rsidRDefault="0092734F" w:rsidP="00AA19E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Politeness </w:t>
      </w:r>
    </w:p>
    <w:p w14:paraId="52C18F59" w14:textId="77777777" w:rsidR="0092734F" w:rsidRPr="0040351F" w:rsidRDefault="0092734F" w:rsidP="00AA19E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Relevance </w:t>
      </w:r>
    </w:p>
    <w:p w14:paraId="66A5275D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e) Select the best response and justify your answer.</w:t>
      </w:r>
    </w:p>
    <w:p w14:paraId="68E41969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f) Explain what happens if entity coherence is not maintained.</w:t>
      </w:r>
    </w:p>
    <w:p w14:paraId="11AFD04D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3. Word Sense Disambiguation and Meaning Representation</w:t>
      </w:r>
    </w:p>
    <w:p w14:paraId="20D6D6D1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Source Sentence:</w:t>
      </w:r>
    </w:p>
    <w:p w14:paraId="6CFBD648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"Priya sat on the bank and watched the boats moving across the water."</w:t>
      </w:r>
    </w:p>
    <w:p w14:paraId="14587781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</w:p>
    <w:p w14:paraId="20ED4058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The word "bank" can refer to:</w:t>
      </w:r>
    </w:p>
    <w:p w14:paraId="48CA3773" w14:textId="77777777" w:rsidR="0092734F" w:rsidRPr="0040351F" w:rsidRDefault="0092734F" w:rsidP="00AA19E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financial institution </w:t>
      </w:r>
    </w:p>
    <w:p w14:paraId="10BE1B8F" w14:textId="77777777" w:rsidR="0092734F" w:rsidRPr="0040351F" w:rsidRDefault="0092734F" w:rsidP="00AA19E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side of a river </w:t>
      </w:r>
    </w:p>
    <w:p w14:paraId="6833FC30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Constraints:</w:t>
      </w:r>
    </w:p>
    <w:p w14:paraId="2D5EA2F8" w14:textId="77777777"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Resolve the correct word sense using contextual information. </w:t>
      </w:r>
    </w:p>
    <w:p w14:paraId="229EBC4B" w14:textId="77777777"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Identify important entities and actions. </w:t>
      </w:r>
    </w:p>
    <w:p w14:paraId="3EAA4590" w14:textId="77777777"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Represent the meaning using predicate logic. </w:t>
      </w:r>
    </w:p>
    <w:p w14:paraId="253B879F" w14:textId="77777777"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Preserve semantic relationships. </w:t>
      </w:r>
    </w:p>
    <w:p w14:paraId="77CE9E39" w14:textId="77777777" w:rsidR="0092734F" w:rsidRPr="0040351F" w:rsidRDefault="0092734F" w:rsidP="00AA19E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Maintain coherence in the generated paraphrase. </w:t>
      </w:r>
    </w:p>
    <w:p w14:paraId="4C98EB24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Tasks:</w:t>
      </w:r>
    </w:p>
    <w:p w14:paraId="2181966D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a) Identify the possible meanings of bank.</w:t>
      </w:r>
    </w:p>
    <w:p w14:paraId="03749EFB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b) Select the correct sense and justify your decision using contextual constraints.</w:t>
      </w:r>
    </w:p>
    <w:p w14:paraId="2C03AC52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c) Write a predicate logic representation using suitable predicates such as:</w:t>
      </w:r>
    </w:p>
    <w:p w14:paraId="23F694EA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sit(x)</w:t>
      </w:r>
    </w:p>
    <w:p w14:paraId="45BBA7A7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bank(y)</w:t>
      </w:r>
    </w:p>
    <w:p w14:paraId="4B1B98EB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beside(x,y)</w:t>
      </w:r>
    </w:p>
    <w:p w14:paraId="7CC654BF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watch(x,z)</w:t>
      </w:r>
    </w:p>
    <w:p w14:paraId="5FAE1A5F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boat(z)</w:t>
      </w:r>
    </w:p>
    <w:p w14:paraId="3536996F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move(z)</w:t>
      </w:r>
    </w:p>
    <w:p w14:paraId="0AA918E2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water(w)</w:t>
      </w:r>
    </w:p>
    <w:p w14:paraId="142C5C9D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d) Generate a simple English paraphrase without ambiguity.</w:t>
      </w:r>
    </w:p>
    <w:p w14:paraId="04E9A398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351F">
        <w:rPr>
          <w:rFonts w:ascii="Times New Roman" w:eastAsia="Times New Roman" w:hAnsi="Times New Roman" w:cs="Times New Roman"/>
          <w:b/>
          <w:bCs/>
          <w:sz w:val="24"/>
          <w:szCs w:val="24"/>
        </w:rPr>
        <w:t>e) Explain how Word Sense Disambiguation improves Machine Translation.</w:t>
      </w:r>
    </w:p>
    <w:p w14:paraId="1235A64F" w14:textId="77777777" w:rsidR="0092734F" w:rsidRPr="0040351F" w:rsidRDefault="0092734F" w:rsidP="00AA19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39DEFF" w14:textId="77777777" w:rsidR="0092734F" w:rsidRPr="0040351F" w:rsidRDefault="0092734F" w:rsidP="00AA19E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2C9C40" w14:textId="77777777" w:rsidR="0092734F" w:rsidRPr="0040351F" w:rsidRDefault="0092734F" w:rsidP="00AA19E0">
      <w:pPr>
        <w:spacing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p w14:paraId="7C732541" w14:textId="77777777" w:rsidR="0092734F" w:rsidRPr="0040351F" w:rsidRDefault="0092734F" w:rsidP="00AA19E0">
      <w:pPr>
        <w:spacing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p w14:paraId="68691EEE" w14:textId="77777777" w:rsidR="0092734F" w:rsidRPr="0040351F" w:rsidRDefault="0092734F" w:rsidP="00AA19E0">
      <w:pPr>
        <w:spacing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  <w:r w:rsidRPr="0040351F">
        <w:rPr>
          <w:rFonts w:ascii="Times New Roman" w:hAnsi="Times New Roman" w:cs="Times New Roman"/>
          <w:b/>
          <w:bCs/>
          <w:color w:val="1F4E79"/>
          <w:sz w:val="22"/>
        </w:rPr>
        <w:br w:type="page"/>
      </w:r>
      <w:r w:rsidRPr="0040351F">
        <w:rPr>
          <w:rFonts w:ascii="Times New Roman" w:hAnsi="Times New Roman" w:cs="Times New Roman"/>
          <w:b/>
          <w:bCs/>
          <w:color w:val="1F4E79"/>
          <w:sz w:val="22"/>
        </w:rPr>
        <w:lastRenderedPageBreak/>
        <w:t>Rubrics for Calculation</w:t>
      </w:r>
    </w:p>
    <w:p w14:paraId="23D47517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tbl>
      <w:tblPr>
        <w:tblW w:w="96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8"/>
        <w:gridCol w:w="1329"/>
        <w:gridCol w:w="1927"/>
        <w:gridCol w:w="1469"/>
        <w:gridCol w:w="1682"/>
        <w:gridCol w:w="1494"/>
      </w:tblGrid>
      <w:tr w:rsidR="0092734F" w:rsidRPr="0040351F" w14:paraId="0B7BEDA7" w14:textId="77777777" w:rsidTr="000E51E3">
        <w:trPr>
          <w:trHeight w:val="790"/>
        </w:trPr>
        <w:tc>
          <w:tcPr>
            <w:tcW w:w="1708" w:type="dxa"/>
            <w:vAlign w:val="center"/>
          </w:tcPr>
          <w:p w14:paraId="289CCB06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29" w:type="dxa"/>
            <w:vAlign w:val="center"/>
          </w:tcPr>
          <w:p w14:paraId="22256C97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27" w:type="dxa"/>
            <w:vAlign w:val="center"/>
          </w:tcPr>
          <w:p w14:paraId="10C3944E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(Exemplary)</w:t>
            </w:r>
          </w:p>
        </w:tc>
        <w:tc>
          <w:tcPr>
            <w:tcW w:w="1469" w:type="dxa"/>
            <w:vAlign w:val="center"/>
          </w:tcPr>
          <w:p w14:paraId="3A1D37B2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(Proficient)</w:t>
            </w:r>
          </w:p>
        </w:tc>
        <w:tc>
          <w:tcPr>
            <w:tcW w:w="1682" w:type="dxa"/>
            <w:vAlign w:val="center"/>
          </w:tcPr>
          <w:p w14:paraId="0DEE8CD2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(Developing)</w:t>
            </w:r>
          </w:p>
        </w:tc>
        <w:tc>
          <w:tcPr>
            <w:tcW w:w="1494" w:type="dxa"/>
            <w:vAlign w:val="center"/>
          </w:tcPr>
          <w:p w14:paraId="139D1003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(Beginning)</w:t>
            </w:r>
          </w:p>
        </w:tc>
      </w:tr>
      <w:tr w:rsidR="0092734F" w:rsidRPr="0040351F" w14:paraId="296BA453" w14:textId="77777777" w:rsidTr="000E51E3">
        <w:trPr>
          <w:trHeight w:val="682"/>
        </w:trPr>
        <w:tc>
          <w:tcPr>
            <w:tcW w:w="1708" w:type="dxa"/>
            <w:vAlign w:val="center"/>
          </w:tcPr>
          <w:p w14:paraId="2C58D9BD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Understanding</w:t>
            </w:r>
          </w:p>
        </w:tc>
        <w:tc>
          <w:tcPr>
            <w:tcW w:w="1329" w:type="dxa"/>
            <w:vAlign w:val="center"/>
          </w:tcPr>
          <w:p w14:paraId="67A5F8BB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14:paraId="65440C4D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defines the problem and identifies all relevant constraints accurately</w:t>
            </w:r>
          </w:p>
        </w:tc>
        <w:tc>
          <w:tcPr>
            <w:tcW w:w="1469" w:type="dxa"/>
            <w:vAlign w:val="center"/>
          </w:tcPr>
          <w:p w14:paraId="7E98D52A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Identifies most constraints with minor gaps</w:t>
            </w:r>
          </w:p>
        </w:tc>
        <w:tc>
          <w:tcPr>
            <w:tcW w:w="1682" w:type="dxa"/>
            <w:vAlign w:val="center"/>
          </w:tcPr>
          <w:p w14:paraId="48369B60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 understanding; misses key constraints</w:t>
            </w:r>
          </w:p>
        </w:tc>
        <w:tc>
          <w:tcPr>
            <w:tcW w:w="1494" w:type="dxa"/>
            <w:vAlign w:val="center"/>
          </w:tcPr>
          <w:p w14:paraId="71F39A19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identify constraints correctly</w:t>
            </w:r>
          </w:p>
        </w:tc>
      </w:tr>
      <w:tr w:rsidR="0092734F" w:rsidRPr="0040351F" w14:paraId="0D8FC3F5" w14:textId="77777777" w:rsidTr="000E51E3">
        <w:trPr>
          <w:trHeight w:val="1241"/>
        </w:trPr>
        <w:tc>
          <w:tcPr>
            <w:tcW w:w="1708" w:type="dxa"/>
            <w:vAlign w:val="center"/>
          </w:tcPr>
          <w:p w14:paraId="218BC5B7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Constraint Analysis</w:t>
            </w:r>
          </w:p>
        </w:tc>
        <w:tc>
          <w:tcPr>
            <w:tcW w:w="1329" w:type="dxa"/>
            <w:vAlign w:val="center"/>
          </w:tcPr>
          <w:p w14:paraId="0A2CD4DA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14:paraId="74EE5ABA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Analyzes constraints effectively and prioritizes them logically</w:t>
            </w:r>
          </w:p>
        </w:tc>
        <w:tc>
          <w:tcPr>
            <w:tcW w:w="1469" w:type="dxa"/>
            <w:vAlign w:val="center"/>
          </w:tcPr>
          <w:p w14:paraId="771B7FDD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reasonable analysis with some prioritization</w:t>
            </w:r>
          </w:p>
        </w:tc>
        <w:tc>
          <w:tcPr>
            <w:tcW w:w="1682" w:type="dxa"/>
            <w:vAlign w:val="center"/>
          </w:tcPr>
          <w:p w14:paraId="75052982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analysis; weak prioritization</w:t>
            </w:r>
          </w:p>
        </w:tc>
        <w:tc>
          <w:tcPr>
            <w:tcW w:w="1494" w:type="dxa"/>
            <w:vAlign w:val="center"/>
          </w:tcPr>
          <w:p w14:paraId="6216538A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meaningful analysis or prioritization</w:t>
            </w:r>
          </w:p>
        </w:tc>
      </w:tr>
      <w:tr w:rsidR="0092734F" w:rsidRPr="0040351F" w14:paraId="4463410B" w14:textId="77777777" w:rsidTr="000E51E3">
        <w:trPr>
          <w:trHeight w:val="1241"/>
        </w:trPr>
        <w:tc>
          <w:tcPr>
            <w:tcW w:w="1708" w:type="dxa"/>
            <w:vAlign w:val="center"/>
          </w:tcPr>
          <w:p w14:paraId="5F5D33EB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 Development</w:t>
            </w:r>
          </w:p>
        </w:tc>
        <w:tc>
          <w:tcPr>
            <w:tcW w:w="1329" w:type="dxa"/>
            <w:vAlign w:val="center"/>
          </w:tcPr>
          <w:p w14:paraId="159D94C4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vAlign w:val="center"/>
          </w:tcPr>
          <w:p w14:paraId="5960E73D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Develops optimal and feasible solutions satisfying all constraints</w:t>
            </w:r>
          </w:p>
        </w:tc>
        <w:tc>
          <w:tcPr>
            <w:tcW w:w="1469" w:type="dxa"/>
            <w:vAlign w:val="center"/>
          </w:tcPr>
          <w:p w14:paraId="7593E64C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Develops workable solutions with minor limitations</w:t>
            </w:r>
          </w:p>
        </w:tc>
        <w:tc>
          <w:tcPr>
            <w:tcW w:w="1682" w:type="dxa"/>
            <w:vAlign w:val="center"/>
          </w:tcPr>
          <w:p w14:paraId="45F6FB54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Solutions partially satisfy constraints</w:t>
            </w:r>
          </w:p>
        </w:tc>
        <w:tc>
          <w:tcPr>
            <w:tcW w:w="1494" w:type="dxa"/>
            <w:vAlign w:val="center"/>
          </w:tcPr>
          <w:p w14:paraId="2F1499F6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Solutions do not meet constraints</w:t>
            </w:r>
          </w:p>
        </w:tc>
      </w:tr>
      <w:tr w:rsidR="0092734F" w:rsidRPr="0040351F" w14:paraId="01FA2337" w14:textId="77777777" w:rsidTr="000E51E3">
        <w:trPr>
          <w:trHeight w:val="1241"/>
        </w:trPr>
        <w:tc>
          <w:tcPr>
            <w:tcW w:w="1708" w:type="dxa"/>
            <w:vAlign w:val="center"/>
          </w:tcPr>
          <w:p w14:paraId="2EC31232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1329" w:type="dxa"/>
            <w:vAlign w:val="center"/>
          </w:tcPr>
          <w:p w14:paraId="0C9DE1C8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927" w:type="dxa"/>
            <w:vAlign w:val="center"/>
          </w:tcPr>
          <w:p w14:paraId="1FEB726D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Effectively applies appropriate concepts, methods, or tools</w:t>
            </w:r>
          </w:p>
        </w:tc>
        <w:tc>
          <w:tcPr>
            <w:tcW w:w="1469" w:type="dxa"/>
            <w:vAlign w:val="center"/>
          </w:tcPr>
          <w:p w14:paraId="26917EFD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concepts with minor errors</w:t>
            </w:r>
          </w:p>
        </w:tc>
        <w:tc>
          <w:tcPr>
            <w:tcW w:w="1682" w:type="dxa"/>
            <w:vAlign w:val="center"/>
          </w:tcPr>
          <w:p w14:paraId="36C17D03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application; requires guidance</w:t>
            </w:r>
          </w:p>
        </w:tc>
        <w:tc>
          <w:tcPr>
            <w:tcW w:w="1494" w:type="dxa"/>
            <w:vAlign w:val="center"/>
          </w:tcPr>
          <w:p w14:paraId="37E5B268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Unable to apply relevant concepts</w:t>
            </w:r>
          </w:p>
        </w:tc>
      </w:tr>
      <w:tr w:rsidR="0092734F" w:rsidRPr="0040351F" w14:paraId="4F21E8AB" w14:textId="77777777" w:rsidTr="000E51E3">
        <w:trPr>
          <w:trHeight w:val="1241"/>
        </w:trPr>
        <w:tc>
          <w:tcPr>
            <w:tcW w:w="1708" w:type="dxa"/>
            <w:vAlign w:val="center"/>
          </w:tcPr>
          <w:p w14:paraId="7425A9E1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1329" w:type="dxa"/>
            <w:vAlign w:val="center"/>
          </w:tcPr>
          <w:p w14:paraId="63F2FFB8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927" w:type="dxa"/>
            <w:vAlign w:val="center"/>
          </w:tcPr>
          <w:p w14:paraId="7C4924A9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strong justification for decisions with logical reasoning</w:t>
            </w:r>
          </w:p>
        </w:tc>
        <w:tc>
          <w:tcPr>
            <w:tcW w:w="1469" w:type="dxa"/>
            <w:vAlign w:val="center"/>
          </w:tcPr>
          <w:p w14:paraId="1D105A0A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justification with some clarity</w:t>
            </w:r>
          </w:p>
        </w:tc>
        <w:tc>
          <w:tcPr>
            <w:tcW w:w="1682" w:type="dxa"/>
            <w:vAlign w:val="center"/>
          </w:tcPr>
          <w:p w14:paraId="175AE1D1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Weak or unclear justification</w:t>
            </w:r>
          </w:p>
        </w:tc>
        <w:tc>
          <w:tcPr>
            <w:tcW w:w="1494" w:type="dxa"/>
            <w:vAlign w:val="center"/>
          </w:tcPr>
          <w:p w14:paraId="1495BA89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justification provided</w:t>
            </w:r>
          </w:p>
        </w:tc>
      </w:tr>
    </w:tbl>
    <w:p w14:paraId="62E7CC39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p w14:paraId="71929A52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92734F" w:rsidRPr="0040351F" w14:paraId="16E8938E" w14:textId="77777777" w:rsidTr="000E51E3">
        <w:trPr>
          <w:trHeight w:val="1081"/>
        </w:trPr>
        <w:tc>
          <w:tcPr>
            <w:tcW w:w="987" w:type="dxa"/>
          </w:tcPr>
          <w:p w14:paraId="2037200C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7DD52155" w14:textId="77777777"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Problem Understanding</w:t>
            </w:r>
          </w:p>
        </w:tc>
        <w:tc>
          <w:tcPr>
            <w:tcW w:w="1598" w:type="dxa"/>
          </w:tcPr>
          <w:p w14:paraId="746CA3D3" w14:textId="77777777"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Constraint Analysis</w:t>
            </w:r>
          </w:p>
        </w:tc>
        <w:tc>
          <w:tcPr>
            <w:tcW w:w="1015" w:type="dxa"/>
          </w:tcPr>
          <w:p w14:paraId="06D5CFDD" w14:textId="77777777"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Solution Development</w:t>
            </w:r>
          </w:p>
        </w:tc>
        <w:tc>
          <w:tcPr>
            <w:tcW w:w="1142" w:type="dxa"/>
          </w:tcPr>
          <w:p w14:paraId="53940EA7" w14:textId="77777777"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Application of Concepts</w:t>
            </w:r>
          </w:p>
        </w:tc>
        <w:tc>
          <w:tcPr>
            <w:tcW w:w="1281" w:type="dxa"/>
          </w:tcPr>
          <w:p w14:paraId="7202ED70" w14:textId="77777777" w:rsidR="0092734F" w:rsidRPr="0040351F" w:rsidRDefault="0092734F" w:rsidP="00AA19E0">
            <w:pPr>
              <w:spacing w:after="50" w:line="360" w:lineRule="auto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Justification</w:t>
            </w:r>
          </w:p>
        </w:tc>
        <w:tc>
          <w:tcPr>
            <w:tcW w:w="1299" w:type="dxa"/>
          </w:tcPr>
          <w:p w14:paraId="755BDA8B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5FDC063F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92734F" w:rsidRPr="0040351F" w14:paraId="2B4269D9" w14:textId="77777777" w:rsidTr="000E51E3">
        <w:trPr>
          <w:trHeight w:val="403"/>
        </w:trPr>
        <w:tc>
          <w:tcPr>
            <w:tcW w:w="987" w:type="dxa"/>
          </w:tcPr>
          <w:p w14:paraId="73715AF1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5EBABDC5" w14:textId="611CDEA8" w:rsidR="0092734F" w:rsidRPr="0040351F" w:rsidRDefault="00116B64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3D0F0FE6" w14:textId="2B96C287" w:rsidR="0092734F" w:rsidRPr="0040351F" w:rsidRDefault="00116B64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05E1C286" w14:textId="51B1734F" w:rsidR="0092734F" w:rsidRPr="0040351F" w:rsidRDefault="00116B64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40F04B99" w14:textId="1FA1755E" w:rsidR="0092734F" w:rsidRPr="0040351F" w:rsidRDefault="00116B64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4</w:t>
            </w:r>
          </w:p>
        </w:tc>
        <w:tc>
          <w:tcPr>
            <w:tcW w:w="1281" w:type="dxa"/>
          </w:tcPr>
          <w:p w14:paraId="5D90F9E8" w14:textId="10205E8F" w:rsidR="0092734F" w:rsidRPr="0040351F" w:rsidRDefault="00116B64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4</w:t>
            </w:r>
          </w:p>
        </w:tc>
        <w:tc>
          <w:tcPr>
            <w:tcW w:w="1299" w:type="dxa"/>
          </w:tcPr>
          <w:p w14:paraId="1DD02482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55153FEE" w14:textId="0B629C8F" w:rsidR="0092734F" w:rsidRPr="0040351F" w:rsidRDefault="00116B64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79</w:t>
            </w:r>
          </w:p>
        </w:tc>
      </w:tr>
      <w:tr w:rsidR="0092734F" w:rsidRPr="0040351F" w14:paraId="0D20A571" w14:textId="77777777" w:rsidTr="000E51E3">
        <w:trPr>
          <w:trHeight w:val="403"/>
        </w:trPr>
        <w:tc>
          <w:tcPr>
            <w:tcW w:w="987" w:type="dxa"/>
          </w:tcPr>
          <w:p w14:paraId="2DE38240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0C08919E" w14:textId="44D84B65" w:rsidR="0092734F" w:rsidRPr="0040351F" w:rsidRDefault="00116B64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4</w:t>
            </w:r>
          </w:p>
        </w:tc>
        <w:tc>
          <w:tcPr>
            <w:tcW w:w="1598" w:type="dxa"/>
          </w:tcPr>
          <w:p w14:paraId="3FC70F00" w14:textId="38D14B6A" w:rsidR="0092734F" w:rsidRPr="0040351F" w:rsidRDefault="00116B64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52973A1B" w14:textId="504706A9" w:rsidR="0092734F" w:rsidRPr="0040351F" w:rsidRDefault="00116B64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4</w:t>
            </w:r>
          </w:p>
        </w:tc>
        <w:tc>
          <w:tcPr>
            <w:tcW w:w="1142" w:type="dxa"/>
          </w:tcPr>
          <w:p w14:paraId="0E9D061D" w14:textId="4FD7637A" w:rsidR="0092734F" w:rsidRPr="0040351F" w:rsidRDefault="00116B64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39003404" w14:textId="1510103F" w:rsidR="0092734F" w:rsidRPr="0040351F" w:rsidRDefault="00116B64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57D8611B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231238FA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92734F" w:rsidRPr="0040351F" w14:paraId="544CAEC0" w14:textId="77777777" w:rsidTr="000E51E3">
        <w:trPr>
          <w:trHeight w:val="403"/>
        </w:trPr>
        <w:tc>
          <w:tcPr>
            <w:tcW w:w="987" w:type="dxa"/>
          </w:tcPr>
          <w:p w14:paraId="387792A1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5E40F544" w14:textId="244BFAF5" w:rsidR="0092734F" w:rsidRPr="0040351F" w:rsidRDefault="00116B64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7D0E162E" w14:textId="11E75A14" w:rsidR="0092734F" w:rsidRPr="0040351F" w:rsidRDefault="00116B64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2075D2CE" w14:textId="73777945" w:rsidR="0092734F" w:rsidRPr="0040351F" w:rsidRDefault="00116B64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4</w:t>
            </w:r>
          </w:p>
        </w:tc>
        <w:tc>
          <w:tcPr>
            <w:tcW w:w="1142" w:type="dxa"/>
          </w:tcPr>
          <w:p w14:paraId="6324F87C" w14:textId="49743B42" w:rsidR="0092734F" w:rsidRPr="0040351F" w:rsidRDefault="00116B64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4</w:t>
            </w:r>
          </w:p>
        </w:tc>
        <w:tc>
          <w:tcPr>
            <w:tcW w:w="1281" w:type="dxa"/>
          </w:tcPr>
          <w:p w14:paraId="1C5D8A1C" w14:textId="0B124219" w:rsidR="0092734F" w:rsidRPr="0040351F" w:rsidRDefault="00116B64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4B881E93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4009D567" w14:textId="77777777" w:rsidR="0092734F" w:rsidRPr="0040351F" w:rsidRDefault="0092734F" w:rsidP="00AA19E0">
            <w:pPr>
              <w:spacing w:after="50" w:line="360" w:lineRule="auto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1CD8EFE4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p w14:paraId="4977C622" w14:textId="77777777" w:rsidR="0092734F" w:rsidRPr="0040351F" w:rsidRDefault="0092734F" w:rsidP="00AA19E0">
      <w:pPr>
        <w:spacing w:after="50" w:line="360" w:lineRule="auto"/>
        <w:rPr>
          <w:rFonts w:ascii="Times New Roman" w:hAnsi="Times New Roman" w:cs="Times New Roman"/>
          <w:b/>
          <w:bCs/>
          <w:color w:val="1F4E79"/>
          <w:sz w:val="22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2734F" w:rsidRPr="0040351F" w14:paraId="16CC521C" w14:textId="77777777" w:rsidTr="000E51E3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F8EB0F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5E56B8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31BA7F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92734F" w:rsidRPr="0040351F" w14:paraId="382C5104" w14:textId="77777777" w:rsidTr="000E51E3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76C9F3" w14:textId="77777777" w:rsidR="0092734F" w:rsidRPr="0040351F" w:rsidRDefault="0072126A" w:rsidP="00AA19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</w:rPr>
              <w:t xml:space="preserve">Dr. </w:t>
            </w:r>
            <w:r w:rsidR="0044211E">
              <w:rPr>
                <w:rFonts w:ascii="Times New Roman" w:hAnsi="Times New Roman" w:cs="Times New Roman"/>
              </w:rPr>
              <w:t>T</w:t>
            </w:r>
            <w:r w:rsidRPr="0040351F">
              <w:rPr>
                <w:rFonts w:ascii="Times New Roman" w:hAnsi="Times New Roman" w:cs="Times New Roman"/>
              </w:rPr>
              <w:t xml:space="preserve">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2E3795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1733D4" w14:textId="77777777" w:rsidR="0092734F" w:rsidRPr="0040351F" w:rsidRDefault="0092734F" w:rsidP="00AA19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92734F" w:rsidRPr="0040351F" w14:paraId="5DAB383C" w14:textId="77777777" w:rsidTr="000E51E3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2CC9D1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Signature:</w:t>
            </w:r>
            <w:r w:rsidR="0044211E">
              <w:rPr>
                <w:rFonts w:ascii="Times New Roman" w:hAnsi="Times New Roman" w:cs="Times New Roman"/>
              </w:rPr>
              <w:t>T</w:t>
            </w:r>
            <w:r w:rsidR="0072126A" w:rsidRPr="0040351F">
              <w:rPr>
                <w:rFonts w:ascii="Times New Roman" w:hAnsi="Times New Roman" w:cs="Times New Roman"/>
              </w:rPr>
              <w:t xml:space="preserve">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4715B8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18EF90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</w:tr>
      <w:tr w:rsidR="0092734F" w:rsidRPr="0040351F" w14:paraId="4BF713B4" w14:textId="77777777" w:rsidTr="000E51E3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9363C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C24681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17B13B" w14:textId="77777777" w:rsidR="0092734F" w:rsidRPr="0040351F" w:rsidRDefault="0092734F" w:rsidP="00AA19E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351F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</w:tr>
    </w:tbl>
    <w:p w14:paraId="60BBB030" w14:textId="77777777" w:rsidR="0092734F" w:rsidRPr="0040351F" w:rsidRDefault="0092734F" w:rsidP="00AA19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</w:rPr>
      </w:pPr>
    </w:p>
    <w:p w14:paraId="1B630C70" w14:textId="77777777" w:rsidR="00B92DC6" w:rsidRPr="0040351F" w:rsidRDefault="00437735" w:rsidP="00AA19E0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Question 1 – Reference Resolution and Discourse Coherence</w:t>
      </w:r>
    </w:p>
    <w:p w14:paraId="41E0E6D9" w14:textId="77777777" w:rsidR="00B92DC6" w:rsidRPr="0040351F" w:rsidRDefault="00437735" w:rsidP="00AA19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Given paragraph: "Ravi met Arun at the library. He was looking for a book on Artificial Intelligence. Arun helped him find it. Later, they discussed the book before leaving."</w:t>
      </w:r>
    </w:p>
    <w:p w14:paraId="6C04FB94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Constraint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F0D43" w:rsidRPr="0040351F" w14:paraId="6C608F70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16345A6C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b/>
                <w:sz w:val="24"/>
                <w:szCs w:val="24"/>
              </w:rPr>
              <w:t>Constraint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717DAC3C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b/>
                <w:sz w:val="24"/>
                <w:szCs w:val="24"/>
              </w:rPr>
              <w:t>Application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7D45732D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b/>
                <w:sz w:val="24"/>
                <w:szCs w:val="24"/>
              </w:rPr>
              <w:t>Decision</w:t>
            </w:r>
          </w:p>
        </w:tc>
      </w:tr>
      <w:tr w:rsidR="000F0D43" w:rsidRPr="0040351F" w14:paraId="7D7ED8C2" w14:textId="77777777">
        <w:trPr>
          <w:jc w:val="center"/>
        </w:trPr>
        <w:tc>
          <w:tcPr>
            <w:tcW w:w="3408" w:type="dxa"/>
            <w:vAlign w:val="center"/>
          </w:tcPr>
          <w:p w14:paraId="4F6BB2E6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Gender and number</w:t>
            </w:r>
          </w:p>
        </w:tc>
        <w:tc>
          <w:tcPr>
            <w:tcW w:w="3408" w:type="dxa"/>
            <w:vAlign w:val="center"/>
          </w:tcPr>
          <w:p w14:paraId="71BAFB17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He/him are singular masculine; they is plural.</w:t>
            </w:r>
          </w:p>
        </w:tc>
        <w:tc>
          <w:tcPr>
            <w:tcW w:w="3408" w:type="dxa"/>
            <w:vAlign w:val="center"/>
          </w:tcPr>
          <w:p w14:paraId="2D3FA3E2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Keeps Ravi/Arun eligible for He/him and both for they.</w:t>
            </w:r>
          </w:p>
        </w:tc>
      </w:tr>
      <w:tr w:rsidR="000F0D43" w:rsidRPr="0040351F" w14:paraId="484C2703" w14:textId="77777777">
        <w:trPr>
          <w:jc w:val="center"/>
        </w:trPr>
        <w:tc>
          <w:tcPr>
            <w:tcW w:w="3408" w:type="dxa"/>
            <w:vAlign w:val="center"/>
          </w:tcPr>
          <w:p w14:paraId="064E8B82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Recency</w:t>
            </w:r>
          </w:p>
        </w:tc>
        <w:tc>
          <w:tcPr>
            <w:tcW w:w="3408" w:type="dxa"/>
            <w:vAlign w:val="center"/>
          </w:tcPr>
          <w:p w14:paraId="0E4AA59D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Arun is introduced immediately before He.</w:t>
            </w:r>
          </w:p>
        </w:tc>
        <w:tc>
          <w:tcPr>
            <w:tcW w:w="3408" w:type="dxa"/>
            <w:vAlign w:val="center"/>
          </w:tcPr>
          <w:p w14:paraId="60C03207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Favors Arun for He.</w:t>
            </w:r>
          </w:p>
        </w:tc>
      </w:tr>
      <w:tr w:rsidR="000F0D43" w:rsidRPr="0040351F" w14:paraId="00032E4C" w14:textId="77777777">
        <w:trPr>
          <w:jc w:val="center"/>
        </w:trPr>
        <w:tc>
          <w:tcPr>
            <w:tcW w:w="3408" w:type="dxa"/>
            <w:vAlign w:val="center"/>
          </w:tcPr>
          <w:p w14:paraId="2C816A38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Grammatical role</w:t>
            </w:r>
          </w:p>
        </w:tc>
        <w:tc>
          <w:tcPr>
            <w:tcW w:w="3408" w:type="dxa"/>
            <w:vAlign w:val="center"/>
          </w:tcPr>
          <w:p w14:paraId="7BD4AECC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Arun is subject of 'helped'; him is object.</w:t>
            </w:r>
          </w:p>
        </w:tc>
        <w:tc>
          <w:tcPr>
            <w:tcW w:w="3408" w:type="dxa"/>
            <w:vAlign w:val="center"/>
          </w:tcPr>
          <w:p w14:paraId="2942BAC0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Prevents the unnatural Arun → him self-reference.</w:t>
            </w:r>
          </w:p>
        </w:tc>
      </w:tr>
      <w:tr w:rsidR="000F0D43" w:rsidRPr="0040351F" w14:paraId="70B0DFE0" w14:textId="77777777">
        <w:trPr>
          <w:jc w:val="center"/>
        </w:trPr>
        <w:tc>
          <w:tcPr>
            <w:tcW w:w="3408" w:type="dxa"/>
            <w:vAlign w:val="center"/>
          </w:tcPr>
          <w:p w14:paraId="1513C538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Semantic compatibility</w:t>
            </w:r>
          </w:p>
        </w:tc>
        <w:tc>
          <w:tcPr>
            <w:tcW w:w="3408" w:type="dxa"/>
            <w:vAlign w:val="center"/>
          </w:tcPr>
          <w:p w14:paraId="3281C43F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A person looks for a book; a person helps another person find a book.</w:t>
            </w:r>
          </w:p>
        </w:tc>
        <w:tc>
          <w:tcPr>
            <w:tcW w:w="3408" w:type="dxa"/>
            <w:vAlign w:val="center"/>
          </w:tcPr>
          <w:p w14:paraId="37527074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Supports person-to-person links and book as 'it'.</w:t>
            </w:r>
          </w:p>
        </w:tc>
      </w:tr>
      <w:tr w:rsidR="000F0D43" w:rsidRPr="0040351F" w14:paraId="4105C134" w14:textId="77777777">
        <w:trPr>
          <w:jc w:val="center"/>
        </w:trPr>
        <w:tc>
          <w:tcPr>
            <w:tcW w:w="3408" w:type="dxa"/>
            <w:vAlign w:val="center"/>
          </w:tcPr>
          <w:p w14:paraId="4C8992B4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>Discourse coherence</w:t>
            </w:r>
          </w:p>
        </w:tc>
        <w:tc>
          <w:tcPr>
            <w:tcW w:w="3408" w:type="dxa"/>
            <w:vAlign w:val="center"/>
          </w:tcPr>
          <w:p w14:paraId="54CDE6D2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t xml:space="preserve">The two people meet, one seeks </w:t>
            </w:r>
            <w:r w:rsidRPr="0040351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 book, the other helps, then both discuss it.</w:t>
            </w:r>
          </w:p>
        </w:tc>
        <w:tc>
          <w:tcPr>
            <w:tcW w:w="3408" w:type="dxa"/>
            <w:vAlign w:val="center"/>
          </w:tcPr>
          <w:p w14:paraId="7A1CE18C" w14:textId="77777777" w:rsidR="00B92DC6" w:rsidRPr="0040351F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351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Supports the final chain Ravi + </w:t>
            </w:r>
            <w:r w:rsidRPr="0040351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Arun + book.</w:t>
            </w:r>
          </w:p>
        </w:tc>
      </w:tr>
    </w:tbl>
    <w:p w14:paraId="14D1BFC9" w14:textId="77777777" w:rsidR="00B92DC6" w:rsidRPr="0040351F" w:rsidRDefault="00B92DC6" w:rsidP="00AA19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DB737F8" w14:textId="77777777"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Final coreference chains</w:t>
      </w:r>
    </w:p>
    <w:p w14:paraId="08EAF68B" w14:textId="77777777" w:rsidR="00B92DC6" w:rsidRPr="0040351F" w:rsidRDefault="00437735" w:rsidP="00AA19E0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Person chain 1: Ravi → him → they (member) → they (member).</w:t>
      </w:r>
    </w:p>
    <w:p w14:paraId="3900F6FB" w14:textId="77777777" w:rsidR="00B92DC6" w:rsidRPr="0040351F" w:rsidRDefault="00437735" w:rsidP="00AA19E0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Person chain 2: Arun → He → Arun → they (member).</w:t>
      </w:r>
    </w:p>
    <w:p w14:paraId="750FD5C5" w14:textId="77777777" w:rsidR="00B92DC6" w:rsidRPr="0040351F" w:rsidRDefault="00437735" w:rsidP="00AA19E0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Object/topic chain: a book → it → the book.</w:t>
      </w:r>
    </w:p>
    <w:p w14:paraId="7B88D78E" w14:textId="77777777" w:rsidR="00B92DC6" w:rsidRPr="0040351F" w:rsidRDefault="00437735" w:rsidP="00AA19E0">
      <w:pPr>
        <w:pStyle w:val="ListBullet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The final interpretation is: He = Arun; him = Ravi; it = the book; they = Ravi and Arun.</w:t>
      </w:r>
    </w:p>
    <w:p w14:paraId="4BC25F7E" w14:textId="77777777"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Resolved paragraph</w:t>
      </w:r>
    </w:p>
    <w:p w14:paraId="7AD636D1" w14:textId="77777777" w:rsidR="00B92DC6" w:rsidRPr="0040351F" w:rsidRDefault="00437735" w:rsidP="00AA1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Ravi met Arun at the library. Arun was looking for a book on Artificial Intelligence. Arun helped Ravi find the book. Later, Ravi and Arun discussed the book before leaving.</w:t>
      </w:r>
    </w:p>
    <w:p w14:paraId="0701EC29" w14:textId="77777777"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Ambiguity if 'He was looking for a book' appears before Arun is introduced</w:t>
      </w:r>
    </w:p>
    <w:p w14:paraId="6FCD9AA9" w14:textId="77777777" w:rsidR="00B92DC6" w:rsidRPr="0040351F" w:rsidRDefault="00437735" w:rsidP="00AA1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If the sentence occurred immediately after Ravi was introduced and before Arun appeared, the only available male antecedent would be Ravi. Therefore the system would resolve He → Ravi at that point. If Arun were introduced later, a downstream interpretation might conflict with that earlier commitment. This illustrates why discourse systems should maintain an entity history and allow confidence-based reconsideration when new evidence appears.</w:t>
      </w:r>
    </w:p>
    <w:p w14:paraId="3DB34752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Python implementation</w:t>
      </w:r>
    </w:p>
    <w:p w14:paraId="21C3ED6E" w14:textId="77777777" w:rsidR="00B92DC6" w:rsidRPr="0040351F" w:rsidRDefault="00437735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import spacy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Install once:</w:t>
      </w:r>
      <w:r w:rsidRPr="0040351F">
        <w:rPr>
          <w:rFonts w:ascii="Times New Roman" w:hAnsi="Times New Roman" w:cs="Times New Roman"/>
          <w:sz w:val="24"/>
          <w:szCs w:val="24"/>
        </w:rPr>
        <w:br/>
        <w:t># pip install spacy</w:t>
      </w:r>
      <w:r w:rsidRPr="0040351F">
        <w:rPr>
          <w:rFonts w:ascii="Times New Roman" w:hAnsi="Times New Roman" w:cs="Times New Roman"/>
          <w:sz w:val="24"/>
          <w:szCs w:val="24"/>
        </w:rPr>
        <w:br/>
        <w:t># python -m spacy download en_core_web_sm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nlp = spacy.load("en_core_web_sm")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text = 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"Ravi met Arun at the library.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"He was looking for a book on Artificial Intelligence.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"Arun helped him find it.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"Later, they discussed the book before leaving."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doc = nlp(text)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Display NLP annotations</w:t>
      </w:r>
      <w:r w:rsidRPr="0040351F">
        <w:rPr>
          <w:rFonts w:ascii="Times New Roman" w:hAnsi="Times New Roman" w:cs="Times New Roman"/>
          <w:sz w:val="24"/>
          <w:szCs w:val="24"/>
        </w:rPr>
        <w:br/>
        <w:t>print("TOKENS AND POS:")</w:t>
      </w:r>
      <w:r w:rsidRPr="0040351F">
        <w:rPr>
          <w:rFonts w:ascii="Times New Roman" w:hAnsi="Times New Roman" w:cs="Times New Roman"/>
          <w:sz w:val="24"/>
          <w:szCs w:val="24"/>
        </w:rPr>
        <w:br/>
        <w:t>for token in doc: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print(f"{token.text:15s} POS={token.pos_:8s} DEP={token.dep_:10s}")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Named entities</w:t>
      </w:r>
      <w:r w:rsidRPr="0040351F">
        <w:rPr>
          <w:rFonts w:ascii="Times New Roman" w:hAnsi="Times New Roman" w:cs="Times New Roman"/>
          <w:sz w:val="24"/>
          <w:szCs w:val="24"/>
        </w:rPr>
        <w:br/>
        <w:t>print("\nNAMED ENTITIES:")</w:t>
      </w:r>
      <w:r w:rsidRPr="0040351F">
        <w:rPr>
          <w:rFonts w:ascii="Times New Roman" w:hAnsi="Times New Roman" w:cs="Times New Roman"/>
          <w:sz w:val="24"/>
          <w:szCs w:val="24"/>
        </w:rPr>
        <w:br/>
        <w:t>for ent in doc.ents: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print(ent.text, "-&gt;", ent.label_)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Candidate entities detected from the text</w:t>
      </w:r>
      <w:r w:rsidRPr="0040351F">
        <w:rPr>
          <w:rFonts w:ascii="Times New Roman" w:hAnsi="Times New Roman" w:cs="Times New Roman"/>
          <w:sz w:val="24"/>
          <w:szCs w:val="24"/>
        </w:rPr>
        <w:br/>
        <w:t>persons = [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ent.text for ent in doc.ents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if ent.label_ == "PERSON"</w:t>
      </w:r>
      <w:r w:rsidRPr="0040351F">
        <w:rPr>
          <w:rFonts w:ascii="Times New Roman" w:hAnsi="Times New Roman" w:cs="Times New Roman"/>
          <w:sz w:val="24"/>
          <w:szCs w:val="24"/>
        </w:rPr>
        <w:br/>
        <w:t>]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print("\nPERSON CANDIDATES:", persons)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Constraint-based resolution for the given paragraph.</w:t>
      </w:r>
      <w:r w:rsidRPr="0040351F">
        <w:rPr>
          <w:rFonts w:ascii="Times New Roman" w:hAnsi="Times New Roman" w:cs="Times New Roman"/>
          <w:sz w:val="24"/>
          <w:szCs w:val="24"/>
        </w:rPr>
        <w:br/>
        <w:t># spaCy supplies tokenization, POS and dependency information;</w:t>
      </w:r>
      <w:r w:rsidRPr="0040351F">
        <w:rPr>
          <w:rFonts w:ascii="Times New Roman" w:hAnsi="Times New Roman" w:cs="Times New Roman"/>
          <w:sz w:val="24"/>
          <w:szCs w:val="24"/>
        </w:rPr>
        <w:br/>
        <w:t># the final antecedent decision uses discourse constraints.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resolution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"He": "Arun",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"him": "Ravi",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"it": "the book",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"they": "Ravi + Arun"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print("\nREFERENCE RESOLUTION:")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>for pronoun, antecedent in resolution.items():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print(f"{pronoun} -&gt; {antecedent}")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print("\nResolved paragraph:")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"Ravi met Arun at the library.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"Arun was looking for a book on Artificial Intelligence.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"Arun helped Ravi find the book.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"Later, Ravi and Arun discussed the book before leaving."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</w:p>
    <w:p w14:paraId="74786A3A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drawing>
          <wp:inline distT="0" distB="0" distL="0" distR="0" wp14:anchorId="6B56297B" wp14:editId="638239A9">
            <wp:extent cx="5943600" cy="48514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2808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5CA994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EAEA7B" wp14:editId="70321B3E">
            <wp:extent cx="5943600" cy="27857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511B" w14:textId="77777777" w:rsidR="00B92DC6" w:rsidRPr="0040351F" w:rsidRDefault="00437735" w:rsidP="00AA19E0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Question 2 – Dialog Act Recognition and Response Generation</w:t>
      </w:r>
    </w:p>
    <w:p w14:paraId="7D4E5771" w14:textId="77777777" w:rsidR="00B92DC6" w:rsidRPr="0040351F" w:rsidRDefault="00437735" w:rsidP="00AA1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Conversation: Student: "I submitted my assignment, but I am worried that I may have made many mistakes." Required dialog acts: Reassure + Advise.</w:t>
      </w:r>
    </w:p>
    <w:p w14:paraId="417D73B3" w14:textId="77777777"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Constraints</w:t>
      </w:r>
    </w:p>
    <w:p w14:paraId="04CC785E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Maintain entity coherence using assignment, mistakes, and you.</w:t>
      </w:r>
    </w:p>
    <w:p w14:paraId="33325590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Use a Cause–Effect or Elaboration relation.</w:t>
      </w:r>
    </w:p>
    <w:p w14:paraId="2D093D9F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Use at least two of: review, improve, confident, feedback.</w:t>
      </w:r>
    </w:p>
    <w:p w14:paraId="568DBB1A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Response must contain 2–3 sentences.</w:t>
      </w:r>
    </w:p>
    <w:p w14:paraId="164FB315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Tone must remain positive and polite.</w:t>
      </w:r>
    </w:p>
    <w:p w14:paraId="0A95EFEB" w14:textId="77777777" w:rsidR="00B92DC6" w:rsidRPr="0040351F" w:rsidRDefault="00437735" w:rsidP="00AA19E0">
      <w:pPr>
        <w:pStyle w:val="ListBullet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Advice must not contradict the reassurance.</w:t>
      </w:r>
    </w:p>
    <w:p w14:paraId="3521C232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Python implementation</w:t>
      </w:r>
    </w:p>
    <w:p w14:paraId="6B23B800" w14:textId="77777777" w:rsidR="00B92DC6" w:rsidRPr="0040351F" w:rsidRDefault="00437735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import spacy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Install once:</w:t>
      </w:r>
      <w:r w:rsidRPr="0040351F">
        <w:rPr>
          <w:rFonts w:ascii="Times New Roman" w:hAnsi="Times New Roman" w:cs="Times New Roman"/>
          <w:sz w:val="24"/>
          <w:szCs w:val="24"/>
        </w:rPr>
        <w:br/>
        <w:t># pip install spacy</w:t>
      </w:r>
      <w:r w:rsidRPr="0040351F">
        <w:rPr>
          <w:rFonts w:ascii="Times New Roman" w:hAnsi="Times New Roman" w:cs="Times New Roman"/>
          <w:sz w:val="24"/>
          <w:szCs w:val="24"/>
        </w:rPr>
        <w:br/>
        <w:t># python -m spacy download en_core_web_sm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nlp = spacy.load("en_core_web_sm")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student_input = (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 xml:space="preserve">    "I submitted my assignment, but I am worried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"that I may have made many mistakes."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doc = nlp(student_input)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Basic linguistic analysis</w:t>
      </w:r>
      <w:r w:rsidRPr="0040351F">
        <w:rPr>
          <w:rFonts w:ascii="Times New Roman" w:hAnsi="Times New Roman" w:cs="Times New Roman"/>
          <w:sz w:val="24"/>
          <w:szCs w:val="24"/>
        </w:rPr>
        <w:br/>
        <w:t>print("TOKENS:")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print([token.text for token in doc])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print("\nPOS TAGS:")</w:t>
      </w:r>
      <w:r w:rsidRPr="0040351F">
        <w:rPr>
          <w:rFonts w:ascii="Times New Roman" w:hAnsi="Times New Roman" w:cs="Times New Roman"/>
          <w:sz w:val="24"/>
          <w:szCs w:val="24"/>
        </w:rPr>
        <w:br/>
        <w:t>for token in doc: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print(f"{token.text:15s} -&gt; {token.pos_}")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Required dialogue acts</w:t>
      </w:r>
      <w:r w:rsidRPr="0040351F">
        <w:rPr>
          <w:rFonts w:ascii="Times New Roman" w:hAnsi="Times New Roman" w:cs="Times New Roman"/>
          <w:sz w:val="24"/>
          <w:szCs w:val="24"/>
        </w:rPr>
        <w:br/>
        <w:t>dialog_acts = ["Reassure", "Advise"]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Entity extraction</w:t>
      </w:r>
      <w:r w:rsidRPr="0040351F">
        <w:rPr>
          <w:rFonts w:ascii="Times New Roman" w:hAnsi="Times New Roman" w:cs="Times New Roman"/>
          <w:sz w:val="24"/>
          <w:szCs w:val="24"/>
        </w:rPr>
        <w:br/>
        <w:t>entities = [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chunk.text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for chunk in doc.noun_chunks</w:t>
      </w:r>
      <w:r w:rsidRPr="0040351F">
        <w:rPr>
          <w:rFonts w:ascii="Times New Roman" w:hAnsi="Times New Roman" w:cs="Times New Roman"/>
          <w:sz w:val="24"/>
          <w:szCs w:val="24"/>
        </w:rPr>
        <w:br/>
        <w:t>]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print("\nENTITIES / NOUN PHRASES:")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print(entities)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responses = [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"It is normal to worry after submitting your assignment.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"You can review the feedback to improve your work and become more confident.",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"Please do not worry too much about the assignment because mistakes can help you learn.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"Review the feedback so you can improve your work and feel more confident next time.",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"You have completed the assignment, so take some time to relax. "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 xml:space="preserve">    "When feedback arrives, review the mistakes and use them to improve your future work."</w:t>
      </w:r>
      <w:r w:rsidRPr="0040351F">
        <w:rPr>
          <w:rFonts w:ascii="Times New Roman" w:hAnsi="Times New Roman" w:cs="Times New Roman"/>
          <w:sz w:val="24"/>
          <w:szCs w:val="24"/>
        </w:rPr>
        <w:br/>
        <w:t>]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required_keywords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"review",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"improve",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"confident",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"feedback"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def evaluate_response(text):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response_doc = nlp(text)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sentence_count = len(list(response_doc.sents))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keyword_count = sum(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1 for word in required_keywords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if word in text.lower()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polite = any(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phrase in text.lower()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for phrase in ["please", "you can", "you have"]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positive = any(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word in text.lower()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for word in ["normal", "help", "improve", "confident"]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return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"sentences": sentence_count,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"required_keywords": keyword_count,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"length_valid": 2 &lt;= sentence_count &lt;= 3,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 xml:space="preserve">        "positive": positive,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"polite": polite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print("\nDIALOG ACTS:")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print(dialog_acts)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print("\nRESPONSE EVALUATION:")</w:t>
      </w:r>
      <w:r w:rsidRPr="0040351F">
        <w:rPr>
          <w:rFonts w:ascii="Times New Roman" w:hAnsi="Times New Roman" w:cs="Times New Roman"/>
          <w:sz w:val="24"/>
          <w:szCs w:val="24"/>
        </w:rPr>
        <w:br/>
        <w:t>for i, response in enumerate(responses, 1):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print(f"\nResponse {i}:")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print(response)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print(evaluate_response(response))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print("\nBEST RESPONSE:")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print(responses[1])</w:t>
      </w:r>
    </w:p>
    <w:p w14:paraId="5456CEE9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4CA4AD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drawing>
          <wp:inline distT="0" distB="0" distL="0" distR="0" wp14:anchorId="4D4BF9F5" wp14:editId="76C0FD26">
            <wp:extent cx="4742577" cy="2286672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356" cy="228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4722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drawing>
          <wp:inline distT="0" distB="0" distL="0" distR="0" wp14:anchorId="64BC9024" wp14:editId="30F2A04D">
            <wp:extent cx="4981575" cy="20777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9711" cy="208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A55D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FC810A" wp14:editId="7FEF3904">
            <wp:extent cx="4135873" cy="2696271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1772" cy="270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BB99" w14:textId="77777777" w:rsidR="00B92DC6" w:rsidRPr="0040351F" w:rsidRDefault="00437735" w:rsidP="00AA19E0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Question 3 – Word Sense Disambiguation and Meaning Representation</w:t>
      </w:r>
    </w:p>
    <w:p w14:paraId="54F8BC1D" w14:textId="77777777" w:rsidR="00B92DC6" w:rsidRPr="0040351F" w:rsidRDefault="00437735" w:rsidP="00AA19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Source sentence: "Priya sat on the bank and watched the boats moving across the water."</w:t>
      </w:r>
    </w:p>
    <w:p w14:paraId="65559513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Possible meanings of 'bank'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F0D43" w:rsidRPr="0040351F" w14:paraId="155803E2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1F44F35D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b/>
                <w:sz w:val="20"/>
                <w:szCs w:val="24"/>
              </w:rPr>
              <w:t>Sense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338FB1F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b/>
                <w:sz w:val="20"/>
                <w:szCs w:val="24"/>
              </w:rPr>
              <w:t>Context fit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C06A0EA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b/>
                <w:sz w:val="20"/>
                <w:szCs w:val="24"/>
              </w:rPr>
              <w:t>Reason</w:t>
            </w:r>
          </w:p>
        </w:tc>
      </w:tr>
      <w:tr w:rsidR="000F0D43" w:rsidRPr="0040351F" w14:paraId="30C43B8B" w14:textId="77777777">
        <w:trPr>
          <w:jc w:val="center"/>
        </w:trPr>
        <w:tc>
          <w:tcPr>
            <w:tcW w:w="3408" w:type="dxa"/>
            <w:vAlign w:val="center"/>
          </w:tcPr>
          <w:p w14:paraId="6C99A487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Financial institution</w:t>
            </w:r>
          </w:p>
        </w:tc>
        <w:tc>
          <w:tcPr>
            <w:tcW w:w="3408" w:type="dxa"/>
            <w:vAlign w:val="center"/>
          </w:tcPr>
          <w:p w14:paraId="5D49CE6B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Invalid</w:t>
            </w:r>
          </w:p>
        </w:tc>
        <w:tc>
          <w:tcPr>
            <w:tcW w:w="3408" w:type="dxa"/>
            <w:vAlign w:val="center"/>
          </w:tcPr>
          <w:p w14:paraId="7380D6FA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The sentence mentions sitting, boats, and water; these do not describe a financial institution.</w:t>
            </w:r>
          </w:p>
        </w:tc>
      </w:tr>
      <w:tr w:rsidR="000F0D43" w:rsidRPr="0040351F" w14:paraId="5CE093D8" w14:textId="77777777">
        <w:trPr>
          <w:jc w:val="center"/>
        </w:trPr>
        <w:tc>
          <w:tcPr>
            <w:tcW w:w="3408" w:type="dxa"/>
            <w:vAlign w:val="center"/>
          </w:tcPr>
          <w:p w14:paraId="732D0DBF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Side of a river</w:t>
            </w:r>
          </w:p>
        </w:tc>
        <w:tc>
          <w:tcPr>
            <w:tcW w:w="3408" w:type="dxa"/>
            <w:vAlign w:val="center"/>
          </w:tcPr>
          <w:p w14:paraId="227558D1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Valid</w:t>
            </w:r>
          </w:p>
        </w:tc>
        <w:tc>
          <w:tcPr>
            <w:tcW w:w="3408" w:type="dxa"/>
            <w:vAlign w:val="center"/>
          </w:tcPr>
          <w:p w14:paraId="0ADD0A4B" w14:textId="77777777" w:rsidR="00B92DC6" w:rsidRPr="00492044" w:rsidRDefault="00437735" w:rsidP="00AA19E0">
            <w:pPr>
              <w:spacing w:line="360" w:lineRule="auto"/>
              <w:rPr>
                <w:rFonts w:ascii="Times New Roman" w:hAnsi="Times New Roman" w:cs="Times New Roman"/>
                <w:sz w:val="20"/>
                <w:szCs w:val="24"/>
              </w:rPr>
            </w:pPr>
            <w:r w:rsidRPr="00492044">
              <w:rPr>
                <w:rFonts w:ascii="Times New Roman" w:hAnsi="Times New Roman" w:cs="Times New Roman"/>
                <w:sz w:val="20"/>
                <w:szCs w:val="24"/>
              </w:rPr>
              <w:t>A person can sit on a river bank while watching boats move across water.</w:t>
            </w:r>
          </w:p>
        </w:tc>
      </w:tr>
    </w:tbl>
    <w:p w14:paraId="2E94B2F1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Predicate logic representation</w:t>
      </w:r>
    </w:p>
    <w:p w14:paraId="19A1897E" w14:textId="77777777" w:rsidR="00B92DC6" w:rsidRPr="0040351F" w:rsidRDefault="00437735" w:rsidP="00AA19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Let p = Priya, b = the river bank, z = the boats, and w = the water.</w:t>
      </w:r>
    </w:p>
    <w:p w14:paraId="65245441" w14:textId="77777777" w:rsidR="00B92DC6" w:rsidRPr="0040351F" w:rsidRDefault="00437735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Person(Priya)</w:t>
      </w:r>
      <w:r w:rsidRPr="0040351F">
        <w:rPr>
          <w:rFonts w:ascii="Times New Roman" w:hAnsi="Times New Roman" w:cs="Times New Roman"/>
          <w:sz w:val="24"/>
          <w:szCs w:val="24"/>
        </w:rPr>
        <w:br/>
        <w:t>Bank(b)</w:t>
      </w:r>
      <w:r w:rsidRPr="0040351F">
        <w:rPr>
          <w:rFonts w:ascii="Times New Roman" w:hAnsi="Times New Roman" w:cs="Times New Roman"/>
          <w:sz w:val="24"/>
          <w:szCs w:val="24"/>
        </w:rPr>
        <w:br/>
        <w:t>RiverBank(b)</w:t>
      </w:r>
      <w:r w:rsidRPr="0040351F">
        <w:rPr>
          <w:rFonts w:ascii="Times New Roman" w:hAnsi="Times New Roman" w:cs="Times New Roman"/>
          <w:sz w:val="24"/>
          <w:szCs w:val="24"/>
        </w:rPr>
        <w:br/>
        <w:t>Water(w)</w:t>
      </w:r>
      <w:r w:rsidRPr="0040351F">
        <w:rPr>
          <w:rFonts w:ascii="Times New Roman" w:hAnsi="Times New Roman" w:cs="Times New Roman"/>
          <w:sz w:val="24"/>
          <w:szCs w:val="24"/>
        </w:rPr>
        <w:br/>
        <w:t>Boat(z)</w:t>
      </w:r>
      <w:r w:rsidRPr="0040351F">
        <w:rPr>
          <w:rFonts w:ascii="Times New Roman" w:hAnsi="Times New Roman" w:cs="Times New Roman"/>
          <w:sz w:val="24"/>
          <w:szCs w:val="24"/>
        </w:rPr>
        <w:br/>
        <w:t>sit(Priya, b)</w:t>
      </w:r>
      <w:r w:rsidRPr="0040351F">
        <w:rPr>
          <w:rFonts w:ascii="Times New Roman" w:hAnsi="Times New Roman" w:cs="Times New Roman"/>
          <w:sz w:val="24"/>
          <w:szCs w:val="24"/>
        </w:rPr>
        <w:br/>
        <w:t>beside(Priya, b)</w:t>
      </w:r>
      <w:r w:rsidRPr="0040351F">
        <w:rPr>
          <w:rFonts w:ascii="Times New Roman" w:hAnsi="Times New Roman" w:cs="Times New Roman"/>
          <w:sz w:val="24"/>
          <w:szCs w:val="24"/>
        </w:rPr>
        <w:br/>
        <w:t>watch(Priya, z)</w:t>
      </w:r>
      <w:r w:rsidRPr="0040351F">
        <w:rPr>
          <w:rFonts w:ascii="Times New Roman" w:hAnsi="Times New Roman" w:cs="Times New Roman"/>
          <w:sz w:val="24"/>
          <w:szCs w:val="24"/>
        </w:rPr>
        <w:br/>
        <w:t>move(z, across(w))</w:t>
      </w:r>
      <w:r w:rsidRPr="0040351F">
        <w:rPr>
          <w:rFonts w:ascii="Times New Roman" w:hAnsi="Times New Roman" w:cs="Times New Roman"/>
          <w:sz w:val="24"/>
          <w:szCs w:val="24"/>
        </w:rPr>
        <w:br/>
        <w:t>on(Priya, b)</w:t>
      </w:r>
    </w:p>
    <w:p w14:paraId="3DC12545" w14:textId="77777777" w:rsidR="00B92DC6" w:rsidRPr="0040351F" w:rsidRDefault="00437735" w:rsidP="00AA19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lastRenderedPageBreak/>
        <w:t>A compact logical reading is: Priya is a person; b is a river bank; z denotes the boats; w denotes water; Priya sits on/beside b, watches z, and z moves across w.</w:t>
      </w:r>
    </w:p>
    <w:p w14:paraId="35BF91DF" w14:textId="77777777" w:rsidR="00B92DC6" w:rsidRPr="0040351F" w:rsidRDefault="00437735" w:rsidP="00AA19E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Unambiguous paraphrase</w:t>
      </w:r>
    </w:p>
    <w:p w14:paraId="114BEEA2" w14:textId="77777777" w:rsidR="00B92DC6" w:rsidRPr="0040351F" w:rsidRDefault="00437735" w:rsidP="00AA19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Priya sat beside the river and watched boats moving across the water.</w:t>
      </w:r>
    </w:p>
    <w:p w14:paraId="290E6F6E" w14:textId="77777777" w:rsidR="00B92DC6" w:rsidRPr="0040351F" w:rsidRDefault="00437735" w:rsidP="00AA19E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0351F">
        <w:rPr>
          <w:rFonts w:ascii="Times New Roman" w:hAnsi="Times New Roman" w:cs="Times New Roman"/>
          <w:color w:val="auto"/>
          <w:sz w:val="24"/>
          <w:szCs w:val="24"/>
        </w:rPr>
        <w:t>Python implementation</w:t>
      </w:r>
    </w:p>
    <w:p w14:paraId="29D599BE" w14:textId="77777777" w:rsidR="00995BBF" w:rsidRDefault="00437735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import spacy</w:t>
      </w:r>
      <w:r w:rsidRPr="0040351F">
        <w:rPr>
          <w:rFonts w:ascii="Times New Roman" w:hAnsi="Times New Roman" w:cs="Times New Roman"/>
          <w:sz w:val="24"/>
          <w:szCs w:val="24"/>
        </w:rPr>
        <w:br/>
        <w:t>import nltk</w:t>
      </w:r>
      <w:r w:rsidRPr="0040351F">
        <w:rPr>
          <w:rFonts w:ascii="Times New Roman" w:hAnsi="Times New Roman" w:cs="Times New Roman"/>
          <w:sz w:val="24"/>
          <w:szCs w:val="24"/>
        </w:rPr>
        <w:br/>
        <w:t>from nltk.corpus import wordnet as wn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Install once:</w:t>
      </w:r>
      <w:r w:rsidRPr="0040351F">
        <w:rPr>
          <w:rFonts w:ascii="Times New Roman" w:hAnsi="Times New Roman" w:cs="Times New Roman"/>
          <w:sz w:val="24"/>
          <w:szCs w:val="24"/>
        </w:rPr>
        <w:br/>
        <w:t># pip install spacy nltk</w:t>
      </w:r>
      <w:r w:rsidRPr="0040351F">
        <w:rPr>
          <w:rFonts w:ascii="Times New Roman" w:hAnsi="Times New Roman" w:cs="Times New Roman"/>
          <w:sz w:val="24"/>
          <w:szCs w:val="24"/>
        </w:rPr>
        <w:br/>
        <w:t># python -m spacy download en_core_web_sm</w:t>
      </w:r>
      <w:r w:rsidRPr="0040351F">
        <w:rPr>
          <w:rFonts w:ascii="Times New Roman" w:hAnsi="Times New Roman" w:cs="Times New Roman"/>
          <w:sz w:val="24"/>
          <w:szCs w:val="24"/>
        </w:rPr>
        <w:br/>
        <w:t># nltk.download("wordnet")</w:t>
      </w:r>
      <w:r w:rsidRPr="0040351F">
        <w:rPr>
          <w:rFonts w:ascii="Times New Roman" w:hAnsi="Times New Roman" w:cs="Times New Roman"/>
          <w:sz w:val="24"/>
          <w:szCs w:val="24"/>
        </w:rPr>
        <w:br/>
        <w:t># nltk.download("omw-1.4")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nlp = spacy.load("en_core_web_sm")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sentence = 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"Priya sat on the bank and watched the boats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"moving across the water."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doc = nlp(sentence)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print("TOKENS AND POS:")</w:t>
      </w:r>
      <w:r w:rsidRPr="0040351F">
        <w:rPr>
          <w:rFonts w:ascii="Times New Roman" w:hAnsi="Times New Roman" w:cs="Times New Roman"/>
          <w:sz w:val="24"/>
          <w:szCs w:val="24"/>
        </w:rPr>
        <w:br/>
        <w:t>for token in doc: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print(f"{token.text:12s} -&gt; {token.pos_}")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print("\nWORDNET SENSES FOR 'BANK':")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bank_synsets = wn.synsets("bank", pos=wn.NOUN)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>for synset in bank_synsets: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print(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synset.name(),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"-&gt;",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    synset.definition()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# Contextual constraints</w:t>
      </w:r>
      <w:r w:rsidRPr="0040351F">
        <w:rPr>
          <w:rFonts w:ascii="Times New Roman" w:hAnsi="Times New Roman" w:cs="Times New Roman"/>
          <w:sz w:val="24"/>
          <w:szCs w:val="24"/>
        </w:rPr>
        <w:br/>
        <w:t>context_words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token.lemma_.lower()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for token in doc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if not token.is_stop and token.is_alpha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river_context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"boat",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"water",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"river",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"shore",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"sit"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financial_context = {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"money",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"loan",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"account",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"cash",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"finance"</w:t>
      </w:r>
      <w:r w:rsidRPr="0040351F">
        <w:rPr>
          <w:rFonts w:ascii="Times New Roman" w:hAnsi="Times New Roman" w:cs="Times New Roman"/>
          <w:sz w:val="24"/>
          <w:szCs w:val="24"/>
        </w:rPr>
        <w:br/>
        <w:t>}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river_score = len(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context_words.intersection(river_context)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lastRenderedPageBreak/>
        <w:t>financial_score = len(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context_words.intersection(financial_context)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print("\nCONTEXT SCORES:")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print("River-bank sense:", river_score)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print("Financial-bank sense:", financial_score)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if river_score &gt; financial_score: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selected = "river-side sense of bank"</w:t>
      </w:r>
      <w:r w:rsidRPr="0040351F">
        <w:rPr>
          <w:rFonts w:ascii="Times New Roman" w:hAnsi="Times New Roman" w:cs="Times New Roman"/>
          <w:sz w:val="24"/>
          <w:szCs w:val="24"/>
        </w:rPr>
        <w:br/>
        <w:t>else: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selected = "financial institution sense"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print("\nSELECTED SENSE:")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print(selected)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print("\nPREDICATE LOGIC:")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print("Person(Priya)")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print("RiverBank(b)")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print("Water(w)")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print("Boat(z)")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print("sit(Priya, b)")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print("watch(Priya, z)")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print("move(z, across(w))")</w:t>
      </w:r>
      <w:r w:rsidRPr="0040351F">
        <w:rPr>
          <w:rFonts w:ascii="Times New Roman" w:hAnsi="Times New Roman" w:cs="Times New Roman"/>
          <w:sz w:val="24"/>
          <w:szCs w:val="24"/>
        </w:rPr>
        <w:br/>
      </w:r>
      <w:r w:rsidRPr="0040351F">
        <w:rPr>
          <w:rFonts w:ascii="Times New Roman" w:hAnsi="Times New Roman" w:cs="Times New Roman"/>
          <w:sz w:val="24"/>
          <w:szCs w:val="24"/>
        </w:rPr>
        <w:br/>
        <w:t>print("\nUNAMBIGUOUS PARAPHRASE:")</w:t>
      </w:r>
      <w:r w:rsidRPr="0040351F">
        <w:rPr>
          <w:rFonts w:ascii="Times New Roman" w:hAnsi="Times New Roman" w:cs="Times New Roman"/>
          <w:sz w:val="24"/>
          <w:szCs w:val="24"/>
        </w:rPr>
        <w:br/>
        <w:t>print(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"Priya sat beside the river and watched "</w:t>
      </w:r>
      <w:r w:rsidRPr="0040351F">
        <w:rPr>
          <w:rFonts w:ascii="Times New Roman" w:hAnsi="Times New Roman" w:cs="Times New Roman"/>
          <w:sz w:val="24"/>
          <w:szCs w:val="24"/>
        </w:rPr>
        <w:br/>
        <w:t xml:space="preserve">    "boats moving across the water."</w:t>
      </w:r>
      <w:r w:rsidRPr="0040351F">
        <w:rPr>
          <w:rFonts w:ascii="Times New Roman" w:hAnsi="Times New Roman" w:cs="Times New Roman"/>
          <w:sz w:val="24"/>
          <w:szCs w:val="24"/>
        </w:rPr>
        <w:br/>
        <w:t>)</w:t>
      </w:r>
    </w:p>
    <w:p w14:paraId="0277CC25" w14:textId="77777777" w:rsidR="00492044" w:rsidRPr="0040351F" w:rsidRDefault="00492044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6B4D3C" wp14:editId="0A7EB72A">
            <wp:extent cx="5943600" cy="2095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4ACF" w14:textId="77777777" w:rsidR="00995BBF" w:rsidRPr="0040351F" w:rsidRDefault="00995BBF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sz w:val="24"/>
          <w:szCs w:val="24"/>
        </w:rPr>
        <w:t>\</w:t>
      </w:r>
      <w:r w:rsidRPr="0040351F">
        <w:rPr>
          <w:rFonts w:ascii="Times New Roman" w:hAnsi="Times New Roman" w:cs="Times New Roman"/>
          <w:noProof/>
        </w:rPr>
        <w:drawing>
          <wp:inline distT="0" distB="0" distL="0" distR="0" wp14:anchorId="3A457ADC" wp14:editId="16871108">
            <wp:extent cx="5943600" cy="26987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B6DA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8496E5" w14:textId="77777777" w:rsidR="00F515DE" w:rsidRPr="0040351F" w:rsidRDefault="00F515DE" w:rsidP="00AA19E0">
      <w:pPr>
        <w:pStyle w:val="NoSpacing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351F">
        <w:rPr>
          <w:rFonts w:ascii="Times New Roman" w:hAnsi="Times New Roman" w:cs="Times New Roman"/>
          <w:noProof/>
        </w:rPr>
        <w:drawing>
          <wp:inline distT="0" distB="0" distL="0" distR="0" wp14:anchorId="56A521D8" wp14:editId="18102F51">
            <wp:extent cx="5609524" cy="21238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B6E4" w14:textId="77777777" w:rsidR="00995BBF" w:rsidRPr="0040351F" w:rsidRDefault="00995BBF" w:rsidP="00AA19E0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sectPr w:rsidR="00995BBF" w:rsidRPr="0040351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C5ED8" w14:textId="77777777" w:rsidR="003D7021" w:rsidRDefault="003D7021">
      <w:pPr>
        <w:spacing w:after="0" w:line="240" w:lineRule="auto"/>
      </w:pPr>
      <w:r>
        <w:separator/>
      </w:r>
    </w:p>
  </w:endnote>
  <w:endnote w:type="continuationSeparator" w:id="0">
    <w:p w14:paraId="433FF7D0" w14:textId="77777777" w:rsidR="003D7021" w:rsidRDefault="003D7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494E8" w14:textId="77777777" w:rsidR="003D7021" w:rsidRDefault="003D7021">
      <w:pPr>
        <w:spacing w:after="0" w:line="240" w:lineRule="auto"/>
      </w:pPr>
      <w:r>
        <w:separator/>
      </w:r>
    </w:p>
  </w:footnote>
  <w:footnote w:type="continuationSeparator" w:id="0">
    <w:p w14:paraId="61262E17" w14:textId="77777777" w:rsidR="003D7021" w:rsidRDefault="003D70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4C0721"/>
    <w:multiLevelType w:val="multilevel"/>
    <w:tmpl w:val="53BC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D42EA"/>
    <w:multiLevelType w:val="hybridMultilevel"/>
    <w:tmpl w:val="AD32F3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8A04790"/>
    <w:multiLevelType w:val="hybridMultilevel"/>
    <w:tmpl w:val="54F49B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29A6EF6"/>
    <w:multiLevelType w:val="multilevel"/>
    <w:tmpl w:val="4A4E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62872"/>
    <w:multiLevelType w:val="hybridMultilevel"/>
    <w:tmpl w:val="CB32FC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57064DC8"/>
    <w:multiLevelType w:val="hybridMultilevel"/>
    <w:tmpl w:val="735ACD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2482EFE"/>
    <w:multiLevelType w:val="multilevel"/>
    <w:tmpl w:val="145C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1059A"/>
    <w:multiLevelType w:val="multilevel"/>
    <w:tmpl w:val="45ECF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0B10F9"/>
    <w:multiLevelType w:val="multilevel"/>
    <w:tmpl w:val="86EEE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5915439">
    <w:abstractNumId w:val="8"/>
  </w:num>
  <w:num w:numId="2" w16cid:durableId="1258514315">
    <w:abstractNumId w:val="6"/>
  </w:num>
  <w:num w:numId="3" w16cid:durableId="1172378143">
    <w:abstractNumId w:val="5"/>
  </w:num>
  <w:num w:numId="4" w16cid:durableId="1173033152">
    <w:abstractNumId w:val="4"/>
  </w:num>
  <w:num w:numId="5" w16cid:durableId="961889380">
    <w:abstractNumId w:val="7"/>
  </w:num>
  <w:num w:numId="6" w16cid:durableId="1195459961">
    <w:abstractNumId w:val="3"/>
  </w:num>
  <w:num w:numId="7" w16cid:durableId="1113551609">
    <w:abstractNumId w:val="2"/>
  </w:num>
  <w:num w:numId="8" w16cid:durableId="669797492">
    <w:abstractNumId w:val="1"/>
  </w:num>
  <w:num w:numId="9" w16cid:durableId="406657316">
    <w:abstractNumId w:val="0"/>
  </w:num>
  <w:num w:numId="10" w16cid:durableId="1376852276">
    <w:abstractNumId w:val="15"/>
  </w:num>
  <w:num w:numId="11" w16cid:durableId="1189030329">
    <w:abstractNumId w:val="13"/>
  </w:num>
  <w:num w:numId="12" w16cid:durableId="2096509406">
    <w:abstractNumId w:val="11"/>
  </w:num>
  <w:num w:numId="13" w16cid:durableId="158466339">
    <w:abstractNumId w:val="10"/>
  </w:num>
  <w:num w:numId="14" w16cid:durableId="1638072705">
    <w:abstractNumId w:val="14"/>
  </w:num>
  <w:num w:numId="15" w16cid:durableId="1617905613">
    <w:abstractNumId w:val="12"/>
  </w:num>
  <w:num w:numId="16" w16cid:durableId="1883204991">
    <w:abstractNumId w:val="18"/>
  </w:num>
  <w:num w:numId="17" w16cid:durableId="626131667">
    <w:abstractNumId w:val="16"/>
  </w:num>
  <w:num w:numId="18" w16cid:durableId="504058200">
    <w:abstractNumId w:val="9"/>
  </w:num>
  <w:num w:numId="19" w16cid:durableId="17158828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D43"/>
    <w:rsid w:val="00116B64"/>
    <w:rsid w:val="00136977"/>
    <w:rsid w:val="0015074B"/>
    <w:rsid w:val="00223C6B"/>
    <w:rsid w:val="0029639D"/>
    <w:rsid w:val="00326F90"/>
    <w:rsid w:val="003D7021"/>
    <w:rsid w:val="0040351F"/>
    <w:rsid w:val="00437735"/>
    <w:rsid w:val="0044211E"/>
    <w:rsid w:val="00492044"/>
    <w:rsid w:val="00545FD3"/>
    <w:rsid w:val="00632980"/>
    <w:rsid w:val="006F2316"/>
    <w:rsid w:val="0072126A"/>
    <w:rsid w:val="0092734F"/>
    <w:rsid w:val="00964D52"/>
    <w:rsid w:val="00995BBF"/>
    <w:rsid w:val="00AA19E0"/>
    <w:rsid w:val="00AA1D8D"/>
    <w:rsid w:val="00AF450D"/>
    <w:rsid w:val="00B47730"/>
    <w:rsid w:val="00B92DC6"/>
    <w:rsid w:val="00C20B3D"/>
    <w:rsid w:val="00CB0664"/>
    <w:rsid w:val="00F30CD9"/>
    <w:rsid w:val="00F515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2803B9"/>
  <w14:defaultImageDpi w14:val="300"/>
  <w15:docId w15:val="{B24CF09C-DFF3-444C-989C-B769961E4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F0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D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093807-5434-435D-A5DB-757688592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2237</Words>
  <Characters>12751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LAKSHMAN VV</cp:lastModifiedBy>
  <cp:revision>11</cp:revision>
  <cp:lastPrinted>2026-08-27T06:10:00Z</cp:lastPrinted>
  <dcterms:created xsi:type="dcterms:W3CDTF">2026-08-27T05:44:00Z</dcterms:created>
  <dcterms:modified xsi:type="dcterms:W3CDTF">2026-09-03T05:11:00Z</dcterms:modified>
</cp:coreProperties>
</file>