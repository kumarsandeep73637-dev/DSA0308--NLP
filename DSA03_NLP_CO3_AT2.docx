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59100" w14:textId="77777777" w:rsidR="004D0DD0" w:rsidRDefault="004D0DD0" w:rsidP="004D0DD0">
      <w:pPr>
        <w:jc w:val="center"/>
      </w:pPr>
      <w:r>
        <w:rPr>
          <w:b/>
          <w:bCs/>
          <w:color w:val="1F4E79"/>
          <w:sz w:val="26"/>
          <w:szCs w:val="26"/>
        </w:rPr>
        <w:t>SIMATS ENGINEERING (SAVEETHA SCHOOL OF ENGINEERING)</w:t>
      </w:r>
    </w:p>
    <w:p w14:paraId="7E288124" w14:textId="77777777" w:rsidR="004D0DD0" w:rsidRDefault="004D0DD0" w:rsidP="004D0DD0">
      <w:pPr>
        <w:jc w:val="center"/>
      </w:pPr>
      <w:r>
        <w:rPr>
          <w:b/>
          <w:bCs/>
          <w:color w:val="2E75B6"/>
        </w:rPr>
        <w:t>Department of Artificial Intelligence and Data Science</w:t>
      </w:r>
    </w:p>
    <w:p w14:paraId="72EF419A" w14:textId="77777777" w:rsidR="004D0DD0" w:rsidRPr="003C4028" w:rsidRDefault="004D0DD0" w:rsidP="004D0DD0">
      <w:pPr>
        <w:pBdr>
          <w:bottom w:val="single" w:sz="6" w:space="1" w:color="1F4E79"/>
        </w:pBdr>
        <w:spacing w:after="80"/>
        <w:jc w:val="center"/>
        <w:rPr>
          <w:b/>
          <w:bCs/>
          <w:color w:val="C00000"/>
          <w:sz w:val="24"/>
          <w:szCs w:val="24"/>
          <w:lang w:val="en-GB"/>
        </w:rPr>
      </w:pPr>
      <w:r>
        <w:rPr>
          <w:b/>
          <w:bCs/>
          <w:color w:val="C00000"/>
          <w:sz w:val="24"/>
          <w:szCs w:val="24"/>
        </w:rPr>
        <w:t>ASSESSMENT TOOL 2 – Case Study</w:t>
      </w:r>
    </w:p>
    <w:p w14:paraId="5FB4B724" w14:textId="77777777" w:rsidR="004D0DD0" w:rsidRDefault="004D0DD0" w:rsidP="004D0DD0">
      <w:pPr>
        <w:pBdr>
          <w:bottom w:val="single" w:sz="6" w:space="1" w:color="1F4E79"/>
        </w:pBdr>
        <w:spacing w:after="80"/>
        <w:jc w:val="center"/>
      </w:pPr>
    </w:p>
    <w:p w14:paraId="32E2C635"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4D0DD0" w14:paraId="64078438"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DAA8D5" w14:textId="77777777" w:rsidR="004D0DD0" w:rsidRDefault="004D0DD0" w:rsidP="008B751C">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8BDB75" w14:textId="77777777" w:rsidR="004D0DD0" w:rsidRDefault="004D0DD0" w:rsidP="008B751C">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6ED671" w14:textId="77777777" w:rsidR="004D0DD0" w:rsidRDefault="004D0DD0" w:rsidP="008B751C">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259D11" w14:textId="77777777" w:rsidR="004D0DD0" w:rsidRPr="00FC4149" w:rsidRDefault="004D0DD0" w:rsidP="008B751C">
            <w:pPr>
              <w:rPr>
                <w:sz w:val="18"/>
                <w:szCs w:val="18"/>
              </w:rPr>
            </w:pPr>
            <w:r>
              <w:rPr>
                <w:sz w:val="18"/>
                <w:szCs w:val="18"/>
              </w:rPr>
              <w:t>Natural Language Processing</w:t>
            </w:r>
          </w:p>
        </w:tc>
      </w:tr>
      <w:tr w:rsidR="004D0DD0" w14:paraId="6F88A261"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683987" w14:textId="77777777" w:rsidR="004D0DD0" w:rsidRDefault="004D0DD0" w:rsidP="008B751C">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73BA13" w14:textId="77777777" w:rsidR="004D0DD0" w:rsidRDefault="004D0DD0" w:rsidP="008B751C">
            <w:r>
              <w:rPr>
                <w:sz w:val="18"/>
                <w:szCs w:val="18"/>
              </w:rPr>
              <w:t xml:space="preserve">CO3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B6300F" w14:textId="77777777" w:rsidR="004D0DD0" w:rsidRDefault="004D0DD0" w:rsidP="008B751C">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5EA263" w14:textId="77777777" w:rsidR="004D0DD0" w:rsidRPr="003914F7" w:rsidRDefault="004D0DD0" w:rsidP="008B751C">
            <w:r>
              <w:rPr>
                <w:sz w:val="18"/>
                <w:szCs w:val="18"/>
              </w:rPr>
              <w:t>Assessment Tool 2 – Case Study</w:t>
            </w:r>
          </w:p>
        </w:tc>
      </w:tr>
      <w:tr w:rsidR="004D0DD0" w14:paraId="25992A70"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CA4B16" w14:textId="77777777" w:rsidR="004D0DD0" w:rsidRDefault="004D0DD0" w:rsidP="008B751C">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AF81E7" w14:textId="77777777" w:rsidR="004D0DD0" w:rsidRDefault="004D0DD0" w:rsidP="008B751C">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175EE0" w14:textId="77777777" w:rsidR="004D0DD0" w:rsidRDefault="004D0DD0" w:rsidP="008B751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9F76B0" w14:textId="77777777" w:rsidR="004D0DD0" w:rsidRDefault="004D0DD0" w:rsidP="008B751C"/>
        </w:tc>
      </w:tr>
      <w:tr w:rsidR="004D0DD0" w14:paraId="4EFD2D20"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FDBEC2" w14:textId="77777777" w:rsidR="004D0DD0" w:rsidRDefault="004D0DD0" w:rsidP="008B751C">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48C21E5" w14:textId="77777777" w:rsidR="004D0DD0" w:rsidRDefault="004D0DD0" w:rsidP="008B751C">
            <w:r w:rsidRPr="0017585F">
              <w:t>Apply N-gram models, smoothing techniques, part-of-speech tagging systems and to evaluate effective syntactic analysis</w:t>
            </w:r>
            <w:r>
              <w:t>. (BL-3)</w:t>
            </w:r>
          </w:p>
        </w:tc>
      </w:tr>
      <w:tr w:rsidR="004D0DD0" w14:paraId="5FB9AA0C"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B903C8" w14:textId="77777777" w:rsidR="004D0DD0" w:rsidRDefault="004D0DD0" w:rsidP="008B751C">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D303B9" w14:textId="3E06CFDC" w:rsidR="004D0DD0" w:rsidRDefault="00AE5502" w:rsidP="008B751C">
            <w:r>
              <w:t>C.Sandeep</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42918B" w14:textId="77777777" w:rsidR="004D0DD0" w:rsidRDefault="004D0DD0" w:rsidP="008B751C">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66A51" w14:textId="29BAD3AD" w:rsidR="004D0DD0" w:rsidRDefault="004D0DD0" w:rsidP="008B751C">
            <w:r>
              <w:t>1924</w:t>
            </w:r>
            <w:r w:rsidR="00AE5502">
              <w:t>72368</w:t>
            </w:r>
          </w:p>
        </w:tc>
      </w:tr>
      <w:tr w:rsidR="004D0DD0" w14:paraId="5FAA7534" w14:textId="77777777" w:rsidTr="008B751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0BD7BAD" w14:textId="77777777" w:rsidR="004D0DD0" w:rsidRDefault="004D0DD0" w:rsidP="008B751C">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E9C93" w14:textId="0E777552" w:rsidR="004D0DD0" w:rsidRDefault="004D0DD0" w:rsidP="008B751C">
            <w:r>
              <w:t>AI</w:t>
            </w:r>
            <w:r w:rsidR="00D32CF5">
              <w:t xml:space="preserve"> &amp; ML </w:t>
            </w:r>
            <w:r>
              <w:t xml:space="preserve"> / </w:t>
            </w:r>
            <w:r w:rsidR="00D32CF5">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D098FA3" w14:textId="77777777" w:rsidR="004D0DD0" w:rsidRDefault="004D0DD0" w:rsidP="008B751C">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8510F" w14:textId="77777777" w:rsidR="004D0DD0" w:rsidRDefault="004D0DD0" w:rsidP="008B751C">
            <w:r>
              <w:t>27/08/2026</w:t>
            </w:r>
          </w:p>
        </w:tc>
      </w:tr>
    </w:tbl>
    <w:p w14:paraId="295F340B"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3E1108D8"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45C4FE7" w14:textId="77777777" w:rsidR="004D0DD0" w:rsidRDefault="004D0DD0" w:rsidP="008B751C">
            <w:r>
              <w:rPr>
                <w:b/>
                <w:bCs/>
                <w:color w:val="C00000"/>
              </w:rPr>
              <w:t>Code of Conduct</w:t>
            </w:r>
          </w:p>
          <w:p w14:paraId="24723CD1" w14:textId="2ED59B33" w:rsidR="004D0DD0" w:rsidRDefault="004D0DD0" w:rsidP="008B751C">
            <w:pPr>
              <w:spacing w:after="60"/>
            </w:pPr>
            <w:r>
              <w:rPr>
                <w:i/>
                <w:iCs/>
                <w:sz w:val="18"/>
                <w:szCs w:val="18"/>
              </w:rPr>
              <w:t xml:space="preserve">I </w:t>
            </w:r>
            <w:r w:rsidR="00AE5502">
              <w:rPr>
                <w:b/>
                <w:bCs/>
                <w:i/>
                <w:iCs/>
                <w:sz w:val="18"/>
                <w:szCs w:val="18"/>
                <w:u w:val="single"/>
              </w:rPr>
              <w:t xml:space="preserve">C.Sandeep </w:t>
            </w:r>
            <w:r w:rsidR="00D32CF5" w:rsidRPr="00D32CF5">
              <w:rPr>
                <w:b/>
                <w:bCs/>
                <w:i/>
                <w:iCs/>
                <w:sz w:val="18"/>
                <w:szCs w:val="18"/>
                <w:u w:val="single"/>
              </w:rPr>
              <w:t xml:space="preserve"> (192</w:t>
            </w:r>
            <w:r w:rsidR="00AE5502">
              <w:rPr>
                <w:b/>
                <w:bCs/>
                <w:i/>
                <w:iCs/>
                <w:sz w:val="18"/>
                <w:szCs w:val="18"/>
                <w:u w:val="single"/>
              </w:rPr>
              <w:t>472368</w:t>
            </w:r>
            <w:r w:rsidR="00D32CF5" w:rsidRPr="00D32CF5">
              <w:rPr>
                <w:b/>
                <w:bCs/>
                <w:i/>
                <w:iCs/>
                <w:sz w:val="18"/>
                <w:szCs w:val="18"/>
                <w:u w:val="single"/>
              </w:rPr>
              <w:t>)</w:t>
            </w:r>
            <w:r w:rsidR="00D32CF5">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D93E6FB" w14:textId="265845F0" w:rsidR="004D0DD0" w:rsidRDefault="004D0DD0" w:rsidP="008B751C">
            <w:r>
              <w:rPr>
                <w:sz w:val="18"/>
                <w:szCs w:val="18"/>
              </w:rPr>
              <w:t xml:space="preserve">Signature of the Student: </w:t>
            </w:r>
            <w:r w:rsidR="00D32CF5">
              <w:rPr>
                <w:i/>
                <w:iCs/>
                <w:sz w:val="18"/>
                <w:szCs w:val="18"/>
              </w:rPr>
              <w:t>V. Nagendra</w:t>
            </w:r>
          </w:p>
        </w:tc>
      </w:tr>
    </w:tbl>
    <w:p w14:paraId="2E8D2242" w14:textId="77777777" w:rsidR="004D0DD0" w:rsidRDefault="004D0DD0" w:rsidP="004D0DD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D0DD0" w14:paraId="3080EC76" w14:textId="77777777" w:rsidTr="008B751C">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7680501" w14:textId="77777777" w:rsidR="004D0DD0" w:rsidRDefault="004D0DD0" w:rsidP="008B751C">
            <w:r>
              <w:rPr>
                <w:b/>
                <w:bCs/>
                <w:color w:val="C00000"/>
              </w:rPr>
              <w:t>Instructions</w:t>
            </w:r>
          </w:p>
          <w:p w14:paraId="6C94FF0E"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Read all three case studies carefully before attempting the questions.</w:t>
            </w:r>
          </w:p>
          <w:p w14:paraId="2B09BA7E" w14:textId="77777777" w:rsidR="004D0DD0" w:rsidRPr="00FE2E5D" w:rsidRDefault="004D0DD0" w:rsidP="004D0DD0">
            <w:pPr>
              <w:numPr>
                <w:ilvl w:val="0"/>
                <w:numId w:val="11"/>
              </w:numPr>
              <w:pBdr>
                <w:top w:val="nil"/>
                <w:left w:val="nil"/>
                <w:bottom w:val="nil"/>
                <w:right w:val="nil"/>
                <w:between w:val="nil"/>
              </w:pBdr>
              <w:spacing w:after="0" w:line="240" w:lineRule="auto"/>
              <w:rPr>
                <w:color w:val="000000"/>
                <w:sz w:val="18"/>
                <w:szCs w:val="18"/>
              </w:rPr>
            </w:pPr>
            <w:r w:rsidRPr="00FE2E5D">
              <w:rPr>
                <w:color w:val="000000"/>
                <w:sz w:val="18"/>
                <w:szCs w:val="18"/>
              </w:rPr>
              <w:t>Provide appropriate justifications and interpretations for every computed result.</w:t>
            </w:r>
          </w:p>
          <w:p w14:paraId="2F4437BC"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rPr>
                <w:color w:val="000000"/>
                <w:sz w:val="18"/>
                <w:szCs w:val="18"/>
              </w:rPr>
              <w:t>Use NLP concepts, algorithms, and terminology wherever applicable.</w:t>
            </w:r>
          </w:p>
          <w:p w14:paraId="671AF778" w14:textId="77777777" w:rsidR="004D0DD0" w:rsidRPr="00FE2E5D" w:rsidRDefault="004D0DD0" w:rsidP="004D0DD0">
            <w:pPr>
              <w:numPr>
                <w:ilvl w:val="0"/>
                <w:numId w:val="11"/>
              </w:numPr>
              <w:pBdr>
                <w:top w:val="nil"/>
                <w:left w:val="nil"/>
                <w:bottom w:val="nil"/>
                <w:right w:val="nil"/>
                <w:between w:val="nil"/>
              </w:pBdr>
              <w:spacing w:after="0" w:line="240" w:lineRule="auto"/>
            </w:pPr>
            <w:r w:rsidRPr="00FE2E5D">
              <w:t>Diagrams, flowcharts, tables, or mathematical formulations may be used to support your answers.</w:t>
            </w:r>
          </w:p>
          <w:p w14:paraId="10949E13" w14:textId="77777777" w:rsidR="004D0DD0" w:rsidRDefault="004D0DD0" w:rsidP="004D0DD0">
            <w:pPr>
              <w:numPr>
                <w:ilvl w:val="0"/>
                <w:numId w:val="11"/>
              </w:numPr>
              <w:pBdr>
                <w:top w:val="nil"/>
                <w:left w:val="nil"/>
                <w:bottom w:val="nil"/>
                <w:right w:val="nil"/>
                <w:between w:val="nil"/>
              </w:pBdr>
              <w:spacing w:after="0" w:line="240" w:lineRule="auto"/>
            </w:pPr>
            <w:r>
              <w:rPr>
                <w:color w:val="000000"/>
                <w:sz w:val="18"/>
                <w:szCs w:val="18"/>
              </w:rPr>
              <w:t>Duration: 30 minutes.</w:t>
            </w:r>
          </w:p>
        </w:tc>
      </w:tr>
    </w:tbl>
    <w:p w14:paraId="5CFC2F20" w14:textId="77777777" w:rsidR="004D0DD0" w:rsidRDefault="004D0DD0" w:rsidP="004D0DD0">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4819"/>
        <w:gridCol w:w="2552"/>
      </w:tblGrid>
      <w:tr w:rsidR="004D0DD0" w14:paraId="7E1AEF31" w14:textId="77777777" w:rsidTr="008B751C">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A8CAAC" w14:textId="77777777" w:rsidR="004D0DD0" w:rsidRPr="005B20D8" w:rsidRDefault="004D0DD0" w:rsidP="008B751C">
            <w:pPr>
              <w:jc w:val="center"/>
              <w:rPr>
                <w:b/>
                <w:color w:val="FFFFFF" w:themeColor="background1"/>
              </w:rPr>
            </w:pPr>
            <w:r w:rsidRPr="005B20D8">
              <w:rPr>
                <w:b/>
                <w:color w:val="FFFFFF" w:themeColor="background1"/>
              </w:rPr>
              <w:t>Section / Topic</w:t>
            </w:r>
          </w:p>
        </w:tc>
        <w:tc>
          <w:tcPr>
            <w:tcW w:w="481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73FF7A" w14:textId="77777777" w:rsidR="004D0DD0" w:rsidRPr="005B20D8" w:rsidRDefault="004D0DD0" w:rsidP="008B751C">
            <w:pPr>
              <w:jc w:val="center"/>
              <w:rPr>
                <w:b/>
                <w:color w:val="FFFFFF" w:themeColor="background1"/>
              </w:rPr>
            </w:pPr>
            <w:r w:rsidRPr="005B20D8">
              <w:rPr>
                <w:b/>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41CC0BE" w14:textId="77777777" w:rsidR="004D0DD0" w:rsidRPr="005B20D8" w:rsidRDefault="004D0DD0" w:rsidP="008B751C">
            <w:pPr>
              <w:jc w:val="center"/>
              <w:rPr>
                <w:b/>
                <w:color w:val="FFFFFF" w:themeColor="background1"/>
              </w:rPr>
            </w:pPr>
            <w:r w:rsidRPr="005B20D8">
              <w:rPr>
                <w:b/>
                <w:color w:val="FFFFFF" w:themeColor="background1"/>
              </w:rPr>
              <w:t>Case Study</w:t>
            </w:r>
          </w:p>
        </w:tc>
      </w:tr>
      <w:tr w:rsidR="004D0DD0" w14:paraId="04A20044"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A573784" w14:textId="77777777" w:rsidR="004D0DD0" w:rsidRDefault="004D0DD0" w:rsidP="008B751C">
            <w:r w:rsidRPr="00DC2759">
              <w:t>N-Gram Language Models and Smoothing Techniques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EF9A197" w14:textId="77777777" w:rsidR="004D0DD0" w:rsidRPr="00A00E9F" w:rsidRDefault="004D0DD0" w:rsidP="008B751C">
            <w:pPr>
              <w:jc w:val="both"/>
              <w:rPr>
                <w:sz w:val="17"/>
                <w:szCs w:val="17"/>
              </w:rPr>
            </w:pPr>
            <w:r w:rsidRPr="00DC2759">
              <w:t>Bigram and Trigram probability computation, Maximum Likelihood Estimation (MLE), Backoff models, Deleted Interpolation, Entropy calculation, uncertainty analysis, real-time 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9B8E124" w14:textId="77777777" w:rsidR="004D0DD0" w:rsidRDefault="004D0DD0" w:rsidP="008B751C">
            <w:pPr>
              <w:jc w:val="center"/>
            </w:pPr>
            <w:r w:rsidRPr="00DC2759">
              <w:t>Case Study 1 – Smart Mobile Keyboard Prediction System</w:t>
            </w:r>
          </w:p>
        </w:tc>
      </w:tr>
      <w:tr w:rsidR="004D0DD0" w14:paraId="103F51F5"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5F0F08B" w14:textId="77777777" w:rsidR="004D0DD0" w:rsidRDefault="004D0DD0" w:rsidP="008B751C">
            <w:r w:rsidRPr="00DC2759">
              <w:t>Part-of-Speech (POS) Tagging and Word Classes</w:t>
            </w:r>
          </w:p>
        </w:tc>
        <w:tc>
          <w:tcPr>
            <w:tcW w:w="481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1748D50C" w14:textId="77777777" w:rsidR="004D0DD0" w:rsidRPr="00A00E9F" w:rsidRDefault="004D0DD0" w:rsidP="008B751C">
            <w:pPr>
              <w:jc w:val="both"/>
              <w:rPr>
                <w:sz w:val="17"/>
                <w:szCs w:val="17"/>
              </w:rPr>
            </w:pPr>
            <w:r w:rsidRPr="00DC2759">
              <w:t xml:space="preserve">Penn Treebank tagset, contextual ambiguity resolution, rule-based tagging, stochastic tagging </w:t>
            </w:r>
            <w:r w:rsidRPr="00DC2759">
              <w:lastRenderedPageBreak/>
              <w:t>(HMM), emission and transition probabilities, word class identification, chatbot language understanding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021EAF3" w14:textId="77777777" w:rsidR="004D0DD0" w:rsidRDefault="004D0DD0" w:rsidP="008B751C">
            <w:pPr>
              <w:jc w:val="center"/>
            </w:pPr>
            <w:r w:rsidRPr="00DC2759">
              <w:lastRenderedPageBreak/>
              <w:t xml:space="preserve">Case Study 2 – AI-Powered Customer </w:t>
            </w:r>
            <w:r w:rsidRPr="00DC2759">
              <w:lastRenderedPageBreak/>
              <w:t>Support Chatbot</w:t>
            </w:r>
          </w:p>
        </w:tc>
      </w:tr>
      <w:tr w:rsidR="004D0DD0" w14:paraId="13378B7F"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837EA22" w14:textId="77777777" w:rsidR="004D0DD0" w:rsidRDefault="004D0DD0" w:rsidP="008B751C">
            <w:r w:rsidRPr="00DC2759">
              <w:lastRenderedPageBreak/>
              <w:t>Transformation-Based Tagging (Brill Tagger)</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41E1B27" w14:textId="77777777" w:rsidR="004D0DD0" w:rsidRPr="00A00E9F" w:rsidRDefault="004D0DD0" w:rsidP="008B751C">
            <w:pPr>
              <w:jc w:val="both"/>
              <w:rPr>
                <w:sz w:val="17"/>
                <w:szCs w:val="17"/>
              </w:rPr>
            </w:pPr>
            <w:r w:rsidRPr="00DC2759">
              <w:t>POS tag correction, transformation rules, contextual tagging, linguistic validation, tag sequence refinement, ambiguity handling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2048A39" w14:textId="77777777" w:rsidR="004D0DD0" w:rsidRDefault="004D0DD0" w:rsidP="008B751C">
            <w:pPr>
              <w:jc w:val="center"/>
            </w:pPr>
            <w:r w:rsidRPr="00DC2759">
              <w:t>Case Study 3 – News Analytics and POS Tag Correction System</w:t>
            </w:r>
          </w:p>
        </w:tc>
      </w:tr>
      <w:tr w:rsidR="004D0DD0" w14:paraId="14C30180"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4EF31FF" w14:textId="77777777" w:rsidR="004D0DD0" w:rsidRPr="009D0A1C" w:rsidRDefault="004D0DD0" w:rsidP="008B751C">
            <w:pPr>
              <w:rPr>
                <w:b/>
                <w:bCs/>
                <w:color w:val="1F4E79"/>
                <w:sz w:val="18"/>
                <w:szCs w:val="18"/>
              </w:rPr>
            </w:pPr>
            <w:r w:rsidRPr="00DC2759">
              <w:t>Corpus Statistics and Probabilistic Analysis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75DD994" w14:textId="77777777" w:rsidR="004D0DD0" w:rsidRPr="00104A56" w:rsidRDefault="004D0DD0" w:rsidP="008B751C">
            <w:pPr>
              <w:jc w:val="both"/>
              <w:rPr>
                <w:sz w:val="17"/>
                <w:szCs w:val="17"/>
              </w:rPr>
            </w:pPr>
            <w:r w:rsidRPr="00DC2759">
              <w:t>Word frequency counting, corpus-based probability estimation, entropy-based uncertainty measurement, tagging confidence evaluation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670E9B7" w14:textId="77777777" w:rsidR="004D0DD0" w:rsidRDefault="004D0DD0" w:rsidP="008B751C">
            <w:pPr>
              <w:jc w:val="center"/>
              <w:rPr>
                <w:sz w:val="18"/>
                <w:szCs w:val="18"/>
              </w:rPr>
            </w:pPr>
            <w:r w:rsidRPr="00DC2759">
              <w:t>Case Study 3 – News Analytics and POS Tag Correction System</w:t>
            </w:r>
          </w:p>
        </w:tc>
      </w:tr>
      <w:tr w:rsidR="004D0DD0" w14:paraId="6D5D6FDD" w14:textId="77777777" w:rsidTr="008B751C">
        <w:tc>
          <w:tcPr>
            <w:tcW w:w="268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81D542F" w14:textId="77777777" w:rsidR="004D0DD0" w:rsidRPr="009D0A1C" w:rsidRDefault="004D0DD0" w:rsidP="008B751C">
            <w:pPr>
              <w:rPr>
                <w:b/>
                <w:bCs/>
                <w:color w:val="1F4E79"/>
                <w:sz w:val="18"/>
                <w:szCs w:val="18"/>
              </w:rPr>
            </w:pPr>
            <w:r w:rsidRPr="00DC2759">
              <w:t>Integrated Syntactic Analysis and NLP Applications</w:t>
            </w:r>
          </w:p>
        </w:tc>
        <w:tc>
          <w:tcPr>
            <w:tcW w:w="481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83349E5" w14:textId="77777777" w:rsidR="004D0DD0" w:rsidRPr="00104A56" w:rsidRDefault="004D0DD0" w:rsidP="008B751C">
            <w:pPr>
              <w:jc w:val="both"/>
              <w:rPr>
                <w:sz w:val="17"/>
                <w:szCs w:val="17"/>
              </w:rPr>
            </w:pPr>
            <w:r w:rsidRPr="00DC2759">
              <w:t>Application of language models, POS tagging, probabilistic methods, corpus analysis, ambiguity resolution, and decision-making in real-world NLP systems</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2A6A039" w14:textId="77777777" w:rsidR="004D0DD0" w:rsidRDefault="004D0DD0" w:rsidP="008B751C">
            <w:pPr>
              <w:jc w:val="center"/>
              <w:rPr>
                <w:sz w:val="18"/>
                <w:szCs w:val="18"/>
              </w:rPr>
            </w:pPr>
            <w:r w:rsidRPr="00DC2759">
              <w:t>Case Studies 1, 2, and 3</w:t>
            </w:r>
          </w:p>
        </w:tc>
      </w:tr>
    </w:tbl>
    <w:p w14:paraId="3499643A" w14:textId="77777777" w:rsidR="004D0DD0" w:rsidRDefault="004D0DD0" w:rsidP="004D0DD0">
      <w:pPr>
        <w:spacing w:after="50"/>
      </w:pPr>
    </w:p>
    <w:p w14:paraId="7BA6D11F" w14:textId="77777777" w:rsidR="004D0DD0" w:rsidRDefault="004D0DD0" w:rsidP="004D0DD0">
      <w:pPr>
        <w:spacing w:after="50"/>
      </w:pPr>
    </w:p>
    <w:p w14:paraId="49B17A1D" w14:textId="77777777" w:rsidR="004D0DD0" w:rsidRDefault="004D0DD0" w:rsidP="004D0DD0">
      <w:pPr>
        <w:pBdr>
          <w:bottom w:val="single" w:sz="4" w:space="1" w:color="C00000"/>
        </w:pBdr>
        <w:spacing w:before="80" w:after="40"/>
      </w:pPr>
      <w:r>
        <w:rPr>
          <w:b/>
          <w:bCs/>
          <w:color w:val="C00000"/>
        </w:rPr>
        <w:t>Annexure A – Case Study</w:t>
      </w:r>
    </w:p>
    <w:p w14:paraId="38A67B15"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1</w:t>
      </w:r>
      <w:r w:rsidRPr="002673B1">
        <w:rPr>
          <w:b/>
          <w:bCs/>
          <w:sz w:val="24"/>
          <w:szCs w:val="24"/>
        </w:rPr>
        <w:t>: E-Commerce Smart Search and Product Prediction System</w:t>
      </w:r>
    </w:p>
    <w:p w14:paraId="65CCB895"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An e-commerce company is developing an AI-powered search and autocomplete system that predicts the next word when customers enter product-related queries. The language model is trained on the corpus:</w:t>
      </w:r>
    </w:p>
    <w:p w14:paraId="79D211CE" w14:textId="77777777" w:rsidR="004D0DD0" w:rsidRPr="002673B1" w:rsidRDefault="004D0DD0" w:rsidP="004D0DD0">
      <w:pPr>
        <w:spacing w:before="100" w:beforeAutospacing="1" w:after="100" w:afterAutospacing="1"/>
        <w:ind w:left="360"/>
        <w:jc w:val="both"/>
        <w:rPr>
          <w:sz w:val="24"/>
          <w:szCs w:val="24"/>
        </w:rPr>
      </w:pPr>
      <w:r w:rsidRPr="002673B1">
        <w:rPr>
          <w:i/>
          <w:iCs/>
          <w:sz w:val="24"/>
          <w:szCs w:val="24"/>
        </w:rPr>
        <w:t>"machine learning improves business, machine learning enables automation, machine learning drives innovation."</w:t>
      </w:r>
    </w:p>
    <w:p w14:paraId="0B01F856"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development team uses </w:t>
      </w:r>
      <w:r w:rsidRPr="002673B1">
        <w:rPr>
          <w:b/>
          <w:bCs/>
          <w:sz w:val="24"/>
          <w:szCs w:val="24"/>
        </w:rPr>
        <w:t>Bigram and Trigram Language Models, Backoff Models, Deleted Interpolation, and Entropy Analysis</w:t>
      </w:r>
      <w:r w:rsidRPr="002673B1">
        <w:rPr>
          <w:sz w:val="24"/>
          <w:szCs w:val="24"/>
        </w:rPr>
        <w:t xml:space="preserve"> to improve search prediction and handle unseen word sequences.</w:t>
      </w:r>
    </w:p>
    <w:p w14:paraId="65A0AF51"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following statistics are obtained from the corpus:</w:t>
      </w:r>
    </w:p>
    <w:p w14:paraId="6072997B"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 3 </w:t>
      </w:r>
    </w:p>
    <w:p w14:paraId="2776E278"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C(machine learning) = 3 </w:t>
      </w:r>
    </w:p>
    <w:p w14:paraId="16DAE6D2"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 1 </w:t>
      </w:r>
    </w:p>
    <w:p w14:paraId="66D5B5DE"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enables) = 1 </w:t>
      </w:r>
    </w:p>
    <w:p w14:paraId="2FAEEC9A"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drives) = 1 </w:t>
      </w:r>
    </w:p>
    <w:p w14:paraId="64B79973" w14:textId="77777777" w:rsidR="004D0DD0" w:rsidRPr="002673B1" w:rsidRDefault="004D0DD0" w:rsidP="004D0DD0">
      <w:pPr>
        <w:numPr>
          <w:ilvl w:val="0"/>
          <w:numId w:val="12"/>
        </w:numPr>
        <w:spacing w:before="100" w:beforeAutospacing="1" w:after="100" w:afterAutospacing="1" w:line="240" w:lineRule="auto"/>
        <w:jc w:val="both"/>
        <w:rPr>
          <w:sz w:val="24"/>
          <w:szCs w:val="24"/>
        </w:rPr>
      </w:pPr>
      <w:r w:rsidRPr="002673B1">
        <w:rPr>
          <w:sz w:val="24"/>
          <w:szCs w:val="24"/>
        </w:rPr>
        <w:t xml:space="preserve">C(learning improves business) = 1 </w:t>
      </w:r>
    </w:p>
    <w:p w14:paraId="7286B1E2"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interpolation weights are:</w:t>
      </w:r>
    </w:p>
    <w:p w14:paraId="34631487"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₁</w:t>
      </w:r>
      <w:r w:rsidRPr="002673B1">
        <w:rPr>
          <w:sz w:val="24"/>
          <w:szCs w:val="24"/>
        </w:rPr>
        <w:t xml:space="preserve"> = 0.5 (Trigram) </w:t>
      </w:r>
    </w:p>
    <w:p w14:paraId="58174866"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t>λ</w:t>
      </w:r>
      <w:r w:rsidRPr="002673B1">
        <w:rPr>
          <w:rFonts w:ascii="Cambria Math" w:hAnsi="Cambria Math" w:cs="Cambria Math"/>
          <w:sz w:val="24"/>
          <w:szCs w:val="24"/>
        </w:rPr>
        <w:t>₂</w:t>
      </w:r>
      <w:r w:rsidRPr="002673B1">
        <w:rPr>
          <w:sz w:val="24"/>
          <w:szCs w:val="24"/>
        </w:rPr>
        <w:t xml:space="preserve"> = 0.3 (Bigram) </w:t>
      </w:r>
    </w:p>
    <w:p w14:paraId="1041443A" w14:textId="77777777" w:rsidR="004D0DD0" w:rsidRPr="002673B1" w:rsidRDefault="004D0DD0" w:rsidP="004D0DD0">
      <w:pPr>
        <w:numPr>
          <w:ilvl w:val="0"/>
          <w:numId w:val="13"/>
        </w:numPr>
        <w:spacing w:before="100" w:beforeAutospacing="1" w:after="100" w:afterAutospacing="1" w:line="240" w:lineRule="auto"/>
        <w:jc w:val="both"/>
        <w:rPr>
          <w:sz w:val="24"/>
          <w:szCs w:val="24"/>
        </w:rPr>
      </w:pPr>
      <w:r w:rsidRPr="002673B1">
        <w:rPr>
          <w:sz w:val="24"/>
          <w:szCs w:val="24"/>
        </w:rPr>
        <w:lastRenderedPageBreak/>
        <w:t>λ</w:t>
      </w:r>
      <w:r w:rsidRPr="002673B1">
        <w:rPr>
          <w:rFonts w:ascii="Cambria Math" w:hAnsi="Cambria Math" w:cs="Cambria Math"/>
          <w:sz w:val="24"/>
          <w:szCs w:val="24"/>
        </w:rPr>
        <w:t>₃</w:t>
      </w:r>
      <w:r w:rsidRPr="002673B1">
        <w:rPr>
          <w:sz w:val="24"/>
          <w:szCs w:val="24"/>
        </w:rPr>
        <w:t xml:space="preserve"> = 0.2 (Unigram) </w:t>
      </w:r>
    </w:p>
    <w:p w14:paraId="32E33060"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prediction probabilities after the word </w:t>
      </w:r>
      <w:r w:rsidRPr="002673B1">
        <w:rPr>
          <w:b/>
          <w:bCs/>
          <w:sz w:val="24"/>
          <w:szCs w:val="24"/>
        </w:rPr>
        <w:t>"learning"</w:t>
      </w:r>
      <w:r w:rsidRPr="002673B1">
        <w:rPr>
          <w:sz w:val="24"/>
          <w:szCs w:val="24"/>
        </w:rPr>
        <w:t xml:space="preserve"> are:</w:t>
      </w:r>
    </w:p>
    <w:p w14:paraId="50C39B68"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P(improves) = 0.33 </w:t>
      </w:r>
    </w:p>
    <w:p w14:paraId="7B2DB806"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P(enables) = 0.33 </w:t>
      </w:r>
    </w:p>
    <w:p w14:paraId="23F9B6D1" w14:textId="77777777" w:rsidR="004D0DD0" w:rsidRPr="002673B1" w:rsidRDefault="004D0DD0" w:rsidP="004D0DD0">
      <w:pPr>
        <w:numPr>
          <w:ilvl w:val="0"/>
          <w:numId w:val="14"/>
        </w:numPr>
        <w:spacing w:before="100" w:beforeAutospacing="1" w:after="100" w:afterAutospacing="1" w:line="240" w:lineRule="auto"/>
        <w:jc w:val="both"/>
        <w:rPr>
          <w:sz w:val="24"/>
          <w:szCs w:val="24"/>
        </w:rPr>
      </w:pPr>
      <w:r w:rsidRPr="002673B1">
        <w:rPr>
          <w:sz w:val="24"/>
          <w:szCs w:val="24"/>
        </w:rPr>
        <w:t xml:space="preserve">P(drives) = 0.33 </w:t>
      </w:r>
    </w:p>
    <w:p w14:paraId="3DE7347C"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69D55A9A"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Compute the Maximum Likelihood Estimate (MLE) of the Bigram Probability </w:t>
      </w:r>
      <w:r w:rsidRPr="002673B1">
        <w:rPr>
          <w:b/>
          <w:bCs/>
          <w:sz w:val="24"/>
          <w:szCs w:val="24"/>
        </w:rPr>
        <w:t>P(learning | machine)</w:t>
      </w:r>
      <w:r w:rsidRPr="002673B1">
        <w:rPr>
          <w:sz w:val="24"/>
          <w:szCs w:val="24"/>
        </w:rPr>
        <w:t xml:space="preserve">. Interpret how this probability can influence the next-word prediction of an e-commerce search system. </w:t>
      </w:r>
    </w:p>
    <w:p w14:paraId="3901B2D1"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A customer enters the unseen sequence </w:t>
      </w:r>
      <w:r w:rsidRPr="002673B1">
        <w:rPr>
          <w:b/>
          <w:bCs/>
          <w:sz w:val="24"/>
          <w:szCs w:val="24"/>
        </w:rPr>
        <w:t>"machine learning transforms"</w:t>
      </w:r>
      <w:r w:rsidRPr="002673B1">
        <w:rPr>
          <w:sz w:val="24"/>
          <w:szCs w:val="24"/>
        </w:rPr>
        <w:t xml:space="preserve">. Apply the Backoff Model and estimate the probability of the word </w:t>
      </w:r>
      <w:r w:rsidRPr="002673B1">
        <w:rPr>
          <w:b/>
          <w:bCs/>
          <w:sz w:val="24"/>
          <w:szCs w:val="24"/>
        </w:rPr>
        <w:t>"transforms"</w:t>
      </w:r>
      <w:r w:rsidRPr="002673B1">
        <w:rPr>
          <w:sz w:val="24"/>
          <w:szCs w:val="24"/>
        </w:rPr>
        <w:t xml:space="preserve"> using lower-order N-grams. Explain why backoff is useful when customers enter previously unseen search queries. </w:t>
      </w:r>
    </w:p>
    <w:p w14:paraId="1135D2D9"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Using Deleted Interpolation, calculate the probability of the sequence </w:t>
      </w:r>
      <w:r w:rsidRPr="002673B1">
        <w:rPr>
          <w:b/>
          <w:bCs/>
          <w:sz w:val="24"/>
          <w:szCs w:val="24"/>
        </w:rPr>
        <w:t>"machine learning improves"</w:t>
      </w:r>
      <w:r w:rsidRPr="002673B1">
        <w:rPr>
          <w:sz w:val="24"/>
          <w:szCs w:val="24"/>
        </w:rPr>
        <w:t xml:space="preserve"> using the given interpolation weights. Explain how combining trigram, bigram, and unigram probabilities improves robustness when training data is sparse. </w:t>
      </w:r>
    </w:p>
    <w:p w14:paraId="58E676EB"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Calculate the Entropy of the prediction distribution </w:t>
      </w:r>
      <w:r w:rsidRPr="002673B1">
        <w:rPr>
          <w:b/>
          <w:bCs/>
          <w:sz w:val="24"/>
          <w:szCs w:val="24"/>
        </w:rPr>
        <w:t>P(improves) = 0.33, P(enables) = 0.33, P(drives) = 0.33</w:t>
      </w:r>
      <w:r w:rsidRPr="002673B1">
        <w:rPr>
          <w:sz w:val="24"/>
          <w:szCs w:val="24"/>
        </w:rPr>
        <w:t xml:space="preserve">. Interpret the entropy value and explain what it indicates about uncertainty in the search prediction system. </w:t>
      </w:r>
    </w:p>
    <w:p w14:paraId="1C6CF608" w14:textId="77777777" w:rsidR="004D0DD0" w:rsidRPr="002673B1" w:rsidRDefault="004D0DD0" w:rsidP="004D0DD0">
      <w:pPr>
        <w:numPr>
          <w:ilvl w:val="0"/>
          <w:numId w:val="15"/>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for N-gram generation, </w:t>
      </w:r>
      <w:r w:rsidRPr="002673B1">
        <w:rPr>
          <w:b/>
          <w:bCs/>
          <w:sz w:val="24"/>
          <w:szCs w:val="24"/>
        </w:rPr>
        <w:t>NumPy</w:t>
      </w:r>
      <w:r w:rsidRPr="002673B1">
        <w:rPr>
          <w:sz w:val="24"/>
          <w:szCs w:val="24"/>
        </w:rPr>
        <w:t xml:space="preserve"> for probability computations, and the </w:t>
      </w:r>
      <w:r w:rsidRPr="002673B1">
        <w:rPr>
          <w:b/>
          <w:bCs/>
          <w:sz w:val="24"/>
          <w:szCs w:val="24"/>
        </w:rPr>
        <w:t>Math</w:t>
      </w:r>
      <w:r w:rsidRPr="002673B1">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1B275086"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2</w:t>
      </w:r>
      <w:r w:rsidRPr="002673B1">
        <w:rPr>
          <w:b/>
          <w:bCs/>
          <w:sz w:val="24"/>
          <w:szCs w:val="24"/>
        </w:rPr>
        <w:t>: AI-Powered Hospital Appointment Chatbot</w:t>
      </w:r>
    </w:p>
    <w:p w14:paraId="4E48E052"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healthcare organization develops an AI-powered chatbot that assists patients in booking appointments. The chatbot performs </w:t>
      </w:r>
      <w:r w:rsidRPr="002673B1">
        <w:rPr>
          <w:b/>
          <w:bCs/>
          <w:sz w:val="24"/>
          <w:szCs w:val="24"/>
        </w:rPr>
        <w:t>Part-of-Speech tagging</w:t>
      </w:r>
      <w:r w:rsidRPr="002673B1">
        <w:rPr>
          <w:sz w:val="24"/>
          <w:szCs w:val="24"/>
        </w:rPr>
        <w:t xml:space="preserve"> before identifying user intentions and generating responses.</w:t>
      </w:r>
    </w:p>
    <w:p w14:paraId="5CD29A1B"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Consider the following user inputs:</w:t>
      </w:r>
    </w:p>
    <w:p w14:paraId="166EE25D"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"Book an appointment with the doctor."</w:t>
      </w:r>
      <w:r w:rsidRPr="002673B1">
        <w:rPr>
          <w:sz w:val="24"/>
          <w:szCs w:val="24"/>
        </w:rPr>
        <w:t xml:space="preserve"> </w:t>
      </w:r>
    </w:p>
    <w:p w14:paraId="36EEDA7C" w14:textId="77777777" w:rsidR="004D0DD0" w:rsidRPr="002673B1" w:rsidRDefault="004D0DD0" w:rsidP="004D0DD0">
      <w:pPr>
        <w:numPr>
          <w:ilvl w:val="0"/>
          <w:numId w:val="16"/>
        </w:numPr>
        <w:spacing w:before="100" w:beforeAutospacing="1" w:after="100" w:afterAutospacing="1" w:line="240" w:lineRule="auto"/>
        <w:jc w:val="both"/>
        <w:rPr>
          <w:sz w:val="24"/>
          <w:szCs w:val="24"/>
        </w:rPr>
      </w:pPr>
      <w:r w:rsidRPr="002673B1">
        <w:rPr>
          <w:b/>
          <w:bCs/>
          <w:sz w:val="24"/>
          <w:szCs w:val="24"/>
        </w:rPr>
        <w:t>"The book contains medical information."</w:t>
      </w:r>
      <w:r w:rsidRPr="002673B1">
        <w:rPr>
          <w:sz w:val="24"/>
          <w:szCs w:val="24"/>
        </w:rPr>
        <w:t xml:space="preserve"> </w:t>
      </w:r>
    </w:p>
    <w:p w14:paraId="04409294"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chatbot uses the </w:t>
      </w:r>
      <w:r w:rsidRPr="002673B1">
        <w:rPr>
          <w:b/>
          <w:bCs/>
          <w:sz w:val="24"/>
          <w:szCs w:val="24"/>
        </w:rPr>
        <w:t>Penn Treebank POS Tagset</w:t>
      </w:r>
      <w:r w:rsidRPr="002673B1">
        <w:rPr>
          <w:sz w:val="24"/>
          <w:szCs w:val="24"/>
        </w:rPr>
        <w:t xml:space="preserve"> and an </w:t>
      </w:r>
      <w:r w:rsidRPr="002673B1">
        <w:rPr>
          <w:b/>
          <w:bCs/>
          <w:sz w:val="24"/>
          <w:szCs w:val="24"/>
        </w:rPr>
        <w:t>HMM-based probabilistic POS tagger</w:t>
      </w:r>
      <w:r w:rsidRPr="002673B1">
        <w:rPr>
          <w:sz w:val="24"/>
          <w:szCs w:val="24"/>
        </w:rPr>
        <w:t xml:space="preserve"> to determine the grammatical role of ambiguous words.</w:t>
      </w:r>
    </w:p>
    <w:p w14:paraId="3C43EED7"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For the word </w:t>
      </w:r>
      <w:r w:rsidRPr="002673B1">
        <w:rPr>
          <w:b/>
          <w:bCs/>
          <w:sz w:val="24"/>
          <w:szCs w:val="24"/>
        </w:rPr>
        <w:t>"book"</w:t>
      </w:r>
      <w:r w:rsidRPr="002673B1">
        <w:rPr>
          <w:sz w:val="24"/>
          <w:szCs w:val="24"/>
        </w:rPr>
        <w:t>, the system is given:</w:t>
      </w:r>
    </w:p>
    <w:p w14:paraId="152E74FE"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VB) = 0.7 </w:t>
      </w:r>
    </w:p>
    <w:p w14:paraId="324AE14E"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P(book | NN) = 0.3 </w:t>
      </w:r>
    </w:p>
    <w:p w14:paraId="7DB24D8A"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t xml:space="preserve">P(Start → VB) = 0.6 </w:t>
      </w:r>
    </w:p>
    <w:p w14:paraId="3C55B007" w14:textId="77777777" w:rsidR="004D0DD0" w:rsidRPr="002673B1" w:rsidRDefault="004D0DD0" w:rsidP="004D0DD0">
      <w:pPr>
        <w:numPr>
          <w:ilvl w:val="0"/>
          <w:numId w:val="17"/>
        </w:numPr>
        <w:spacing w:before="100" w:beforeAutospacing="1" w:after="100" w:afterAutospacing="1" w:line="240" w:lineRule="auto"/>
        <w:jc w:val="both"/>
        <w:rPr>
          <w:sz w:val="24"/>
          <w:szCs w:val="24"/>
        </w:rPr>
      </w:pPr>
      <w:r w:rsidRPr="002673B1">
        <w:rPr>
          <w:sz w:val="24"/>
          <w:szCs w:val="24"/>
        </w:rPr>
        <w:lastRenderedPageBreak/>
        <w:t xml:space="preserve">P(Start → NN) = 0.4 </w:t>
      </w:r>
    </w:p>
    <w:p w14:paraId="3E4ED0FD"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The system must determine whether </w:t>
      </w:r>
      <w:r w:rsidRPr="002673B1">
        <w:rPr>
          <w:b/>
          <w:bCs/>
          <w:sz w:val="24"/>
          <w:szCs w:val="24"/>
        </w:rPr>
        <w:t>"book"</w:t>
      </w:r>
      <w:r w:rsidRPr="002673B1">
        <w:rPr>
          <w:sz w:val="24"/>
          <w:szCs w:val="24"/>
        </w:rPr>
        <w:t xml:space="preserve"> functions as a Verb (VB) or Noun (NN) depending on its context.</w:t>
      </w:r>
    </w:p>
    <w:p w14:paraId="70B44895"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4F5171B1"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Assign appropriate </w:t>
      </w:r>
      <w:r w:rsidRPr="002673B1">
        <w:rPr>
          <w:b/>
          <w:bCs/>
          <w:sz w:val="24"/>
          <w:szCs w:val="24"/>
        </w:rPr>
        <w:t>Penn Treebank POS tags</w:t>
      </w:r>
      <w:r w:rsidRPr="002673B1">
        <w:rPr>
          <w:sz w:val="24"/>
          <w:szCs w:val="24"/>
        </w:rPr>
        <w:t xml:space="preserve"> to every word in both sentences. Justify the POS tag assigned to </w:t>
      </w:r>
      <w:r w:rsidRPr="002673B1">
        <w:rPr>
          <w:b/>
          <w:bCs/>
          <w:sz w:val="24"/>
          <w:szCs w:val="24"/>
        </w:rPr>
        <w:t>"book"</w:t>
      </w:r>
      <w:r w:rsidRPr="002673B1">
        <w:rPr>
          <w:sz w:val="24"/>
          <w:szCs w:val="24"/>
        </w:rPr>
        <w:t xml:space="preserve"> using the grammatical context of each sentence. </w:t>
      </w:r>
    </w:p>
    <w:p w14:paraId="02836CFE"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Using the given HMM probabilities, compute the likelihood of </w:t>
      </w:r>
      <w:r w:rsidRPr="002673B1">
        <w:rPr>
          <w:b/>
          <w:bCs/>
          <w:sz w:val="24"/>
          <w:szCs w:val="24"/>
        </w:rPr>
        <w:t>"book"</w:t>
      </w:r>
      <w:r w:rsidRPr="002673B1">
        <w:rPr>
          <w:sz w:val="24"/>
          <w:szCs w:val="24"/>
        </w:rPr>
        <w:t xml:space="preserve"> being tagged as a Verb (VB) and as a Noun (NN). Determine the most probable tag and explain why the probabilistic model favors that tag at the beginning of a sentence. </w:t>
      </w:r>
    </w:p>
    <w:p w14:paraId="06F91003"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Compare </w:t>
      </w:r>
      <w:r w:rsidRPr="002673B1">
        <w:rPr>
          <w:b/>
          <w:bCs/>
          <w:sz w:val="24"/>
          <w:szCs w:val="24"/>
        </w:rPr>
        <w:t>Rule-Based POS Tagging</w:t>
      </w:r>
      <w:r w:rsidRPr="002673B1">
        <w:rPr>
          <w:sz w:val="24"/>
          <w:szCs w:val="24"/>
        </w:rPr>
        <w:t xml:space="preserve"> and </w:t>
      </w:r>
      <w:r w:rsidRPr="002673B1">
        <w:rPr>
          <w:b/>
          <w:bCs/>
          <w:sz w:val="24"/>
          <w:szCs w:val="24"/>
        </w:rPr>
        <w:t>Stochastic HMM Tagging</w:t>
      </w:r>
      <w:r w:rsidRPr="002673B1">
        <w:rPr>
          <w:sz w:val="24"/>
          <w:szCs w:val="24"/>
        </w:rPr>
        <w:t xml:space="preserve"> for resolving the ambiguity of the word </w:t>
      </w:r>
      <w:r w:rsidRPr="002673B1">
        <w:rPr>
          <w:b/>
          <w:bCs/>
          <w:sz w:val="24"/>
          <w:szCs w:val="24"/>
        </w:rPr>
        <w:t>"book"</w:t>
      </w:r>
      <w:r w:rsidRPr="002673B1">
        <w:rPr>
          <w:sz w:val="24"/>
          <w:szCs w:val="24"/>
        </w:rPr>
        <w:t xml:space="preserve">. Discuss the advantages and limitations of both approaches in a healthcare chatbot. </w:t>
      </w:r>
    </w:p>
    <w:p w14:paraId="1BE7FE5D"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Evaluate how standardized POS tagsets such as the </w:t>
      </w:r>
      <w:r w:rsidRPr="002673B1">
        <w:rPr>
          <w:b/>
          <w:bCs/>
          <w:sz w:val="24"/>
          <w:szCs w:val="24"/>
        </w:rPr>
        <w:t>Penn Treebank Tagset</w:t>
      </w:r>
      <w:r w:rsidRPr="002673B1">
        <w:rPr>
          <w:sz w:val="24"/>
          <w:szCs w:val="24"/>
        </w:rPr>
        <w:t xml:space="preserve"> can support downstream NLP tasks such as </w:t>
      </w:r>
      <w:r w:rsidRPr="002673B1">
        <w:rPr>
          <w:b/>
          <w:bCs/>
          <w:sz w:val="24"/>
          <w:szCs w:val="24"/>
        </w:rPr>
        <w:t>intent detection, entity identification, and response generation</w:t>
      </w:r>
      <w:r w:rsidRPr="002673B1">
        <w:rPr>
          <w:sz w:val="24"/>
          <w:szCs w:val="24"/>
        </w:rPr>
        <w:t xml:space="preserve"> in healthcare chatbots. </w:t>
      </w:r>
    </w:p>
    <w:p w14:paraId="2E15F3E5" w14:textId="77777777" w:rsidR="004D0DD0" w:rsidRPr="002673B1" w:rsidRDefault="004D0DD0" w:rsidP="004D0DD0">
      <w:pPr>
        <w:numPr>
          <w:ilvl w:val="0"/>
          <w:numId w:val="18"/>
        </w:numPr>
        <w:spacing w:before="100" w:beforeAutospacing="1" w:after="100" w:afterAutospacing="1" w:line="240" w:lineRule="auto"/>
        <w:jc w:val="both"/>
        <w:rPr>
          <w:sz w:val="24"/>
          <w:szCs w:val="24"/>
        </w:rPr>
      </w:pPr>
      <w:r w:rsidRPr="002673B1">
        <w:rPr>
          <w:sz w:val="24"/>
          <w:szCs w:val="24"/>
        </w:rPr>
        <w:t xml:space="preserve">Develop a Python program using </w:t>
      </w:r>
      <w:r w:rsidRPr="002673B1">
        <w:rPr>
          <w:b/>
          <w:bCs/>
          <w:sz w:val="24"/>
          <w:szCs w:val="24"/>
        </w:rPr>
        <w:t>NLTK</w:t>
      </w:r>
      <w:r w:rsidRPr="002673B1">
        <w:rPr>
          <w:sz w:val="24"/>
          <w:szCs w:val="24"/>
        </w:rPr>
        <w:t xml:space="preserve"> to tokenize the given sentences and assign Penn Treebank POS tags. Implement a simple </w:t>
      </w:r>
      <w:r w:rsidRPr="002673B1">
        <w:rPr>
          <w:b/>
          <w:bCs/>
          <w:sz w:val="24"/>
          <w:szCs w:val="24"/>
        </w:rPr>
        <w:t>HMM-based POS tagging calculation</w:t>
      </w:r>
      <w:r w:rsidRPr="002673B1">
        <w:rPr>
          <w:sz w:val="24"/>
          <w:szCs w:val="24"/>
        </w:rPr>
        <w:t xml:space="preserve"> using the given emission and transition probabilities. The program should calculate the probability of </w:t>
      </w:r>
      <w:r w:rsidRPr="002673B1">
        <w:rPr>
          <w:b/>
          <w:bCs/>
          <w:sz w:val="24"/>
          <w:szCs w:val="24"/>
        </w:rPr>
        <w:t>"book"</w:t>
      </w:r>
      <w:r w:rsidRPr="002673B1">
        <w:rPr>
          <w:sz w:val="24"/>
          <w:szCs w:val="24"/>
        </w:rPr>
        <w:t xml:space="preserve"> being tagged as VB and NN, determine the most likely tag, display the tokenized sentences, POS-tagged output, intermediate probability calculations, and final tagging results in a structured format. </w:t>
      </w:r>
    </w:p>
    <w:p w14:paraId="1B3A52AD"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 xml:space="preserve">CASE STUDY </w:t>
      </w:r>
      <w:r>
        <w:rPr>
          <w:b/>
          <w:bCs/>
          <w:sz w:val="24"/>
          <w:szCs w:val="24"/>
        </w:rPr>
        <w:t>3</w:t>
      </w:r>
      <w:r w:rsidRPr="002673B1">
        <w:rPr>
          <w:b/>
          <w:bCs/>
          <w:sz w:val="24"/>
          <w:szCs w:val="24"/>
        </w:rPr>
        <w:t>: Financial News POS Tag Correction and Uncertainty Analysis</w:t>
      </w:r>
    </w:p>
    <w:p w14:paraId="278274B4"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 xml:space="preserve">A financial news analytics company processes thousands of financial news articles every day. The system initially assigns POS tags using a statistical POS tagger and subsequently applies a </w:t>
      </w:r>
      <w:r w:rsidRPr="002673B1">
        <w:rPr>
          <w:b/>
          <w:bCs/>
          <w:sz w:val="24"/>
          <w:szCs w:val="24"/>
        </w:rPr>
        <w:t>Transformation-Based Tagger (Brill Tagger)</w:t>
      </w:r>
      <w:r w:rsidRPr="002673B1">
        <w:rPr>
          <w:sz w:val="24"/>
          <w:szCs w:val="24"/>
        </w:rPr>
        <w:t xml:space="preserve"> to correct common tagging errors.</w:t>
      </w:r>
    </w:p>
    <w:p w14:paraId="52C3E1E9"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sentence processed by the system is:</w:t>
      </w:r>
    </w:p>
    <w:p w14:paraId="3FBE98E6"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"Market growth drives investment."</w:t>
      </w:r>
    </w:p>
    <w:p w14:paraId="0DFC8B45"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initial POS tags produced by the system are:</w:t>
      </w:r>
    </w:p>
    <w:p w14:paraId="2C779622"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market/NN </w:t>
      </w:r>
    </w:p>
    <w:p w14:paraId="02C75572"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growth/NN </w:t>
      </w:r>
    </w:p>
    <w:p w14:paraId="3425A7A5"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drives/NNS </w:t>
      </w:r>
    </w:p>
    <w:p w14:paraId="239D2562" w14:textId="77777777" w:rsidR="004D0DD0" w:rsidRPr="002673B1" w:rsidRDefault="004D0DD0" w:rsidP="004D0DD0">
      <w:pPr>
        <w:numPr>
          <w:ilvl w:val="0"/>
          <w:numId w:val="19"/>
        </w:numPr>
        <w:spacing w:before="100" w:beforeAutospacing="1" w:after="100" w:afterAutospacing="1" w:line="240" w:lineRule="auto"/>
        <w:jc w:val="both"/>
        <w:rPr>
          <w:sz w:val="24"/>
          <w:szCs w:val="24"/>
        </w:rPr>
      </w:pPr>
      <w:r w:rsidRPr="002673B1">
        <w:rPr>
          <w:sz w:val="24"/>
          <w:szCs w:val="24"/>
        </w:rPr>
        <w:t xml:space="preserve">investment/NN </w:t>
      </w:r>
    </w:p>
    <w:p w14:paraId="5EAFF32C"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A learned transformation rule states:</w:t>
      </w:r>
    </w:p>
    <w:p w14:paraId="1F10BF45" w14:textId="77777777" w:rsidR="004D0DD0" w:rsidRPr="002673B1" w:rsidRDefault="004D0DD0" w:rsidP="004D0DD0">
      <w:pPr>
        <w:spacing w:before="100" w:beforeAutospacing="1" w:after="100" w:afterAutospacing="1"/>
        <w:ind w:left="360"/>
        <w:jc w:val="both"/>
        <w:rPr>
          <w:sz w:val="24"/>
          <w:szCs w:val="24"/>
        </w:rPr>
      </w:pPr>
      <w:r w:rsidRPr="002673B1">
        <w:rPr>
          <w:b/>
          <w:bCs/>
          <w:sz w:val="24"/>
          <w:szCs w:val="24"/>
        </w:rPr>
        <w:t>Change NNS to VBZ if the preceding word is tagged as NN.</w:t>
      </w:r>
    </w:p>
    <w:p w14:paraId="60867D33"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t>The system also performs corpus-based frequency analysis and entropy-based uncertainty evaluation.</w:t>
      </w:r>
    </w:p>
    <w:p w14:paraId="227E0424" w14:textId="77777777" w:rsidR="004D0DD0" w:rsidRPr="002673B1" w:rsidRDefault="004D0DD0" w:rsidP="004D0DD0">
      <w:pPr>
        <w:spacing w:before="100" w:beforeAutospacing="1" w:after="100" w:afterAutospacing="1"/>
        <w:ind w:left="360"/>
        <w:jc w:val="both"/>
        <w:rPr>
          <w:sz w:val="24"/>
          <w:szCs w:val="24"/>
        </w:rPr>
      </w:pPr>
      <w:r w:rsidRPr="002673B1">
        <w:rPr>
          <w:sz w:val="24"/>
          <w:szCs w:val="24"/>
        </w:rPr>
        <w:lastRenderedPageBreak/>
        <w:t>The corpus contains the following word frequencies:</w:t>
      </w:r>
    </w:p>
    <w:p w14:paraId="5771A128"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market – 500 occurrences </w:t>
      </w:r>
    </w:p>
    <w:p w14:paraId="3D4071B2"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growth – 350 occurrences </w:t>
      </w:r>
    </w:p>
    <w:p w14:paraId="6C567E4C"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drives – 180 occurrences </w:t>
      </w:r>
    </w:p>
    <w:p w14:paraId="4D381222" w14:textId="77777777" w:rsidR="004D0DD0" w:rsidRPr="002673B1" w:rsidRDefault="004D0DD0" w:rsidP="004D0DD0">
      <w:pPr>
        <w:numPr>
          <w:ilvl w:val="0"/>
          <w:numId w:val="20"/>
        </w:numPr>
        <w:spacing w:before="100" w:beforeAutospacing="1" w:after="100" w:afterAutospacing="1" w:line="240" w:lineRule="auto"/>
        <w:jc w:val="both"/>
        <w:rPr>
          <w:sz w:val="24"/>
          <w:szCs w:val="24"/>
        </w:rPr>
      </w:pPr>
      <w:r w:rsidRPr="002673B1">
        <w:rPr>
          <w:sz w:val="24"/>
          <w:szCs w:val="24"/>
        </w:rPr>
        <w:t xml:space="preserve">investment – 420 occurrences </w:t>
      </w:r>
    </w:p>
    <w:p w14:paraId="7B1C8B2C" w14:textId="77777777" w:rsidR="004D0DD0" w:rsidRPr="002673B1" w:rsidRDefault="004D0DD0" w:rsidP="004D0DD0">
      <w:pPr>
        <w:spacing w:before="100" w:beforeAutospacing="1" w:after="100" w:afterAutospacing="1"/>
        <w:ind w:left="360"/>
        <w:jc w:val="both"/>
        <w:rPr>
          <w:b/>
          <w:bCs/>
          <w:sz w:val="24"/>
          <w:szCs w:val="24"/>
        </w:rPr>
      </w:pPr>
      <w:r w:rsidRPr="002673B1">
        <w:rPr>
          <w:b/>
          <w:bCs/>
          <w:sz w:val="24"/>
          <w:szCs w:val="24"/>
        </w:rPr>
        <w:t>Questions</w:t>
      </w:r>
    </w:p>
    <w:p w14:paraId="11141B9C"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Apply the given transformation rule to the initial POS-tag sequence. Display the corrected POS-tag sequence and explain why the transformation is linguistically appropriate. </w:t>
      </w:r>
    </w:p>
    <w:p w14:paraId="4B73F6A1"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Analyze the initial tagging error for </w:t>
      </w:r>
      <w:r w:rsidRPr="002673B1">
        <w:rPr>
          <w:b/>
          <w:bCs/>
          <w:sz w:val="24"/>
          <w:szCs w:val="24"/>
        </w:rPr>
        <w:t>"drives"</w:t>
      </w:r>
      <w:r w:rsidRPr="002673B1">
        <w:rPr>
          <w:sz w:val="24"/>
          <w:szCs w:val="24"/>
        </w:rPr>
        <w:t xml:space="preserve">. Explain why the word should receive the </w:t>
      </w:r>
      <w:r w:rsidRPr="002673B1">
        <w:rPr>
          <w:b/>
          <w:bCs/>
          <w:sz w:val="24"/>
          <w:szCs w:val="24"/>
        </w:rPr>
        <w:t>VBZ</w:t>
      </w:r>
      <w:r w:rsidRPr="002673B1">
        <w:rPr>
          <w:sz w:val="24"/>
          <w:szCs w:val="24"/>
        </w:rPr>
        <w:t xml:space="preserve"> tag in this sentence and discuss how the surrounding grammatical context helps identify the correct tag. </w:t>
      </w:r>
    </w:p>
    <w:p w14:paraId="3AC958DA"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Using the given corpus statistics, calculate the </w:t>
      </w:r>
      <w:r w:rsidRPr="002673B1">
        <w:rPr>
          <w:b/>
          <w:bCs/>
          <w:sz w:val="24"/>
          <w:szCs w:val="24"/>
        </w:rPr>
        <w:t>relative frequency/probability</w:t>
      </w:r>
      <w:r w:rsidRPr="002673B1">
        <w:rPr>
          <w:sz w:val="24"/>
          <w:szCs w:val="24"/>
        </w:rPr>
        <w:t xml:space="preserve"> of each word. Explain how corpus frequency information can support probabilistic POS tagging and language processing. </w:t>
      </w:r>
    </w:p>
    <w:p w14:paraId="59627F48" w14:textId="77777777" w:rsidR="004D0DD0" w:rsidRPr="002673B1" w:rsidRDefault="004D0DD0" w:rsidP="004D0DD0">
      <w:pPr>
        <w:numPr>
          <w:ilvl w:val="0"/>
          <w:numId w:val="21"/>
        </w:numPr>
        <w:spacing w:before="100" w:beforeAutospacing="1" w:after="100" w:afterAutospacing="1" w:line="240" w:lineRule="auto"/>
        <w:jc w:val="both"/>
        <w:rPr>
          <w:sz w:val="24"/>
          <w:szCs w:val="24"/>
        </w:rPr>
      </w:pPr>
      <w:r w:rsidRPr="002673B1">
        <w:rPr>
          <w:sz w:val="24"/>
          <w:szCs w:val="24"/>
        </w:rPr>
        <w:t xml:space="preserve">Calculate the </w:t>
      </w:r>
      <w:r w:rsidRPr="002673B1">
        <w:rPr>
          <w:b/>
          <w:bCs/>
          <w:sz w:val="24"/>
          <w:szCs w:val="24"/>
        </w:rPr>
        <w:t>entropy of the word-frequency distribution</w:t>
      </w:r>
      <w:r w:rsidRPr="002673B1">
        <w:rPr>
          <w:sz w:val="24"/>
          <w:szCs w:val="24"/>
        </w:rPr>
        <w:t xml:space="preserve"> before and after applying the transformation rule. Explain what entropy indicates about uncertainty in the tagging or prediction process. </w:t>
      </w:r>
    </w:p>
    <w:p w14:paraId="32B9D010" w14:textId="77777777" w:rsidR="004D0DD0" w:rsidRPr="002673B1" w:rsidRDefault="004D0DD0" w:rsidP="004D0DD0">
      <w:pPr>
        <w:numPr>
          <w:ilvl w:val="0"/>
          <w:numId w:val="21"/>
        </w:numPr>
        <w:spacing w:before="100" w:beforeAutospacing="1" w:after="100" w:afterAutospacing="1" w:line="240" w:lineRule="auto"/>
        <w:ind w:left="360"/>
        <w:jc w:val="both"/>
      </w:pPr>
      <w:r w:rsidRPr="002673B1">
        <w:rPr>
          <w:sz w:val="24"/>
          <w:szCs w:val="24"/>
        </w:rPr>
        <w:t xml:space="preserve">Develop a Python program using </w:t>
      </w:r>
      <w:r w:rsidRPr="002673B1">
        <w:rPr>
          <w:b/>
          <w:bCs/>
          <w:sz w:val="24"/>
          <w:szCs w:val="24"/>
        </w:rPr>
        <w:t>NLTK</w:t>
      </w:r>
      <w:r w:rsidRPr="002673B1">
        <w:rPr>
          <w:sz w:val="24"/>
          <w:szCs w:val="24"/>
        </w:rPr>
        <w:t xml:space="preserve"> for initial POS tagging and implement a simple </w:t>
      </w:r>
      <w:r w:rsidRPr="002673B1">
        <w:rPr>
          <w:b/>
          <w:bCs/>
          <w:sz w:val="24"/>
          <w:szCs w:val="24"/>
        </w:rPr>
        <w:t>Transformation-Based Tagger</w:t>
      </w:r>
      <w:r w:rsidRPr="002673B1">
        <w:rPr>
          <w:sz w:val="24"/>
          <w:szCs w:val="24"/>
        </w:rPr>
        <w:t xml:space="preserve"> that applies the rule </w:t>
      </w:r>
      <w:r w:rsidRPr="002673B1">
        <w:rPr>
          <w:b/>
          <w:bCs/>
          <w:sz w:val="24"/>
          <w:szCs w:val="24"/>
        </w:rPr>
        <w:t>"Change NNS to VBZ if the preceding word is tagged as NN."</w:t>
      </w:r>
      <w:r w:rsidRPr="002673B1">
        <w:rPr>
          <w:sz w:val="24"/>
          <w:szCs w:val="24"/>
        </w:rPr>
        <w:t xml:space="preserve"> The program should tokenize the sentence, generate initial POS tags, apply the transformation rule, calculate word-frequency probabilities from the given corpus statistics, calculate entropy using the Python </w:t>
      </w:r>
      <w:r w:rsidRPr="002673B1">
        <w:rPr>
          <w:b/>
          <w:bCs/>
          <w:sz w:val="24"/>
          <w:szCs w:val="24"/>
        </w:rPr>
        <w:t>math</w:t>
      </w:r>
      <w:r w:rsidRPr="002673B1">
        <w:rPr>
          <w:sz w:val="24"/>
          <w:szCs w:val="24"/>
        </w:rPr>
        <w:t xml:space="preserve"> library, and display the initial tags, corrected tags, frequency distribution, entropy values, and final POS-tagging results in a structured format. </w:t>
      </w:r>
    </w:p>
    <w:p w14:paraId="1D6FC6AA" w14:textId="77777777" w:rsidR="004D0DD0" w:rsidRPr="002673B1" w:rsidRDefault="004D0DD0" w:rsidP="004D0DD0">
      <w:pPr>
        <w:jc w:val="both"/>
        <w:rPr>
          <w:b/>
          <w:bCs/>
          <w:sz w:val="28"/>
        </w:rPr>
      </w:pPr>
    </w:p>
    <w:p w14:paraId="64251ADB" w14:textId="77777777" w:rsidR="004D0DD0" w:rsidRDefault="004D0DD0" w:rsidP="004D0DD0">
      <w:pPr>
        <w:pBdr>
          <w:bottom w:val="single" w:sz="4" w:space="6" w:color="2E75B6"/>
        </w:pBdr>
        <w:spacing w:before="80" w:after="40"/>
        <w:rPr>
          <w:b/>
          <w:bCs/>
          <w:color w:val="1F4E79"/>
        </w:rPr>
      </w:pPr>
      <w:r>
        <w:rPr>
          <w:b/>
          <w:bCs/>
          <w:color w:val="1F4E79"/>
        </w:rPr>
        <w:t>Rubrics for Calculation</w:t>
      </w:r>
    </w:p>
    <w:p w14:paraId="7E843F1D" w14:textId="77777777" w:rsidR="004D0DD0" w:rsidRDefault="004D0DD0" w:rsidP="004D0DD0">
      <w:pPr>
        <w:spacing w:after="50"/>
        <w:rPr>
          <w:b/>
          <w:bCs/>
          <w:color w:val="1F4E79"/>
        </w:rPr>
      </w:pPr>
    </w:p>
    <w:tbl>
      <w:tblPr>
        <w:tblW w:w="9604" w:type="dxa"/>
        <w:tblInd w:w="-5" w:type="dxa"/>
        <w:tblLayout w:type="fixed"/>
        <w:tblLook w:val="0400" w:firstRow="0" w:lastRow="0" w:firstColumn="0" w:lastColumn="0" w:noHBand="0" w:noVBand="1"/>
      </w:tblPr>
      <w:tblGrid>
        <w:gridCol w:w="1034"/>
        <w:gridCol w:w="1386"/>
        <w:gridCol w:w="1784"/>
        <w:gridCol w:w="1832"/>
        <w:gridCol w:w="1784"/>
        <w:gridCol w:w="1784"/>
      </w:tblGrid>
      <w:tr w:rsidR="004D0DD0" w14:paraId="00FFA894" w14:textId="77777777" w:rsidTr="008B751C">
        <w:trPr>
          <w:trHeight w:val="315"/>
        </w:trPr>
        <w:tc>
          <w:tcPr>
            <w:tcW w:w="1034" w:type="dxa"/>
            <w:tcBorders>
              <w:top w:val="single" w:sz="4" w:space="0" w:color="000000"/>
              <w:left w:val="single" w:sz="4" w:space="0" w:color="000000"/>
              <w:bottom w:val="single" w:sz="4" w:space="0" w:color="000000"/>
              <w:right w:val="single" w:sz="4" w:space="0" w:color="000000"/>
            </w:tcBorders>
            <w:vAlign w:val="bottom"/>
          </w:tcPr>
          <w:p w14:paraId="32762988"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tcPr>
          <w:p w14:paraId="7A2412C1"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tcPr>
          <w:p w14:paraId="54F079D6"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tcPr>
          <w:p w14:paraId="287EED2C"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tcPr>
          <w:p w14:paraId="285D7013"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tcPr>
          <w:p w14:paraId="23A1607F" w14:textId="77777777" w:rsidR="004D0DD0" w:rsidRDefault="004D0DD0" w:rsidP="008B751C">
            <w:pPr>
              <w:jc w:val="center"/>
              <w:rPr>
                <w:rFonts w:ascii="Cambria" w:eastAsia="Cambria" w:hAnsi="Cambria" w:cs="Cambria"/>
                <w:b/>
                <w:bCs/>
                <w:color w:val="000000"/>
              </w:rPr>
            </w:pPr>
            <w:r>
              <w:rPr>
                <w:rFonts w:ascii="Cambria" w:eastAsia="Cambria" w:hAnsi="Cambria" w:cs="Cambria"/>
                <w:b/>
                <w:bCs/>
                <w:color w:val="000000"/>
              </w:rPr>
              <w:t>Level 1 – Beginning</w:t>
            </w:r>
          </w:p>
        </w:tc>
      </w:tr>
      <w:tr w:rsidR="004D0DD0" w14:paraId="79C6CECE"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6AF2F15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Understanding of Case</w:t>
            </w:r>
          </w:p>
        </w:tc>
        <w:tc>
          <w:tcPr>
            <w:tcW w:w="1386" w:type="dxa"/>
            <w:tcBorders>
              <w:top w:val="nil"/>
              <w:left w:val="nil"/>
              <w:bottom w:val="single" w:sz="4" w:space="0" w:color="000000"/>
              <w:right w:val="single" w:sz="4" w:space="0" w:color="000000"/>
            </w:tcBorders>
            <w:vAlign w:val="center"/>
          </w:tcPr>
          <w:p w14:paraId="0521333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65B72C48"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tcPr>
          <w:p w14:paraId="3F2ABBCB"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tcPr>
          <w:p w14:paraId="65733B5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understanding; some issues missed</w:t>
            </w:r>
          </w:p>
        </w:tc>
        <w:tc>
          <w:tcPr>
            <w:tcW w:w="1784" w:type="dxa"/>
            <w:tcBorders>
              <w:top w:val="nil"/>
              <w:left w:val="nil"/>
              <w:bottom w:val="single" w:sz="4" w:space="0" w:color="000000"/>
              <w:right w:val="single" w:sz="4" w:space="0" w:color="000000"/>
            </w:tcBorders>
            <w:vAlign w:val="center"/>
          </w:tcPr>
          <w:p w14:paraId="10B7E48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understanding; problem not identified correctly</w:t>
            </w:r>
          </w:p>
        </w:tc>
      </w:tr>
      <w:tr w:rsidR="004D0DD0" w14:paraId="639C7A97"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5AF8A4C7"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Application of Concepts</w:t>
            </w:r>
          </w:p>
        </w:tc>
        <w:tc>
          <w:tcPr>
            <w:tcW w:w="1386" w:type="dxa"/>
            <w:tcBorders>
              <w:top w:val="nil"/>
              <w:left w:val="nil"/>
              <w:bottom w:val="single" w:sz="4" w:space="0" w:color="000000"/>
              <w:right w:val="single" w:sz="4" w:space="0" w:color="000000"/>
            </w:tcBorders>
            <w:vAlign w:val="center"/>
          </w:tcPr>
          <w:p w14:paraId="0FD64E8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25</w:t>
            </w:r>
          </w:p>
        </w:tc>
        <w:tc>
          <w:tcPr>
            <w:tcW w:w="1784" w:type="dxa"/>
            <w:tcBorders>
              <w:top w:val="nil"/>
              <w:left w:val="nil"/>
              <w:bottom w:val="single" w:sz="4" w:space="0" w:color="000000"/>
              <w:right w:val="single" w:sz="4" w:space="0" w:color="000000"/>
            </w:tcBorders>
            <w:vAlign w:val="center"/>
          </w:tcPr>
          <w:p w14:paraId="2B8F113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Effectively applies relevant concepts to analyze the case deeply</w:t>
            </w:r>
          </w:p>
        </w:tc>
        <w:tc>
          <w:tcPr>
            <w:tcW w:w="1832" w:type="dxa"/>
            <w:tcBorders>
              <w:top w:val="nil"/>
              <w:left w:val="nil"/>
              <w:bottom w:val="single" w:sz="4" w:space="0" w:color="000000"/>
              <w:right w:val="single" w:sz="4" w:space="0" w:color="000000"/>
            </w:tcBorders>
            <w:vAlign w:val="center"/>
          </w:tcPr>
          <w:p w14:paraId="2A936C9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Applies appropriate concepts with minor gaps</w:t>
            </w:r>
          </w:p>
        </w:tc>
        <w:tc>
          <w:tcPr>
            <w:tcW w:w="1784" w:type="dxa"/>
            <w:tcBorders>
              <w:top w:val="nil"/>
              <w:left w:val="nil"/>
              <w:bottom w:val="single" w:sz="4" w:space="0" w:color="000000"/>
              <w:right w:val="single" w:sz="4" w:space="0" w:color="000000"/>
            </w:tcBorders>
            <w:vAlign w:val="center"/>
          </w:tcPr>
          <w:p w14:paraId="74B9333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application of concepts</w:t>
            </w:r>
          </w:p>
        </w:tc>
        <w:tc>
          <w:tcPr>
            <w:tcW w:w="1784" w:type="dxa"/>
            <w:tcBorders>
              <w:top w:val="nil"/>
              <w:left w:val="nil"/>
              <w:bottom w:val="single" w:sz="4" w:space="0" w:color="000000"/>
              <w:right w:val="single" w:sz="4" w:space="0" w:color="000000"/>
            </w:tcBorders>
            <w:vAlign w:val="center"/>
          </w:tcPr>
          <w:p w14:paraId="7FEDDF4D"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Fails to apply relevant concepts</w:t>
            </w:r>
          </w:p>
        </w:tc>
      </w:tr>
      <w:tr w:rsidR="004D0DD0" w14:paraId="4CD32998"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0517E92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Analysis</w:t>
            </w:r>
          </w:p>
        </w:tc>
        <w:tc>
          <w:tcPr>
            <w:tcW w:w="1386" w:type="dxa"/>
            <w:tcBorders>
              <w:top w:val="nil"/>
              <w:left w:val="nil"/>
              <w:bottom w:val="single" w:sz="4" w:space="0" w:color="000000"/>
              <w:right w:val="single" w:sz="4" w:space="0" w:color="000000"/>
            </w:tcBorders>
            <w:vAlign w:val="center"/>
          </w:tcPr>
          <w:p w14:paraId="0158E93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4AF6DD15"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 xml:space="preserve">In-depth analysis with </w:t>
            </w:r>
            <w:r>
              <w:rPr>
                <w:rFonts w:ascii="Cambria" w:eastAsia="Cambria" w:hAnsi="Cambria" w:cs="Cambria"/>
                <w:color w:val="000000"/>
              </w:rPr>
              <w:lastRenderedPageBreak/>
              <w:t>strong reasoning and insights</w:t>
            </w:r>
          </w:p>
        </w:tc>
        <w:tc>
          <w:tcPr>
            <w:tcW w:w="1832" w:type="dxa"/>
            <w:tcBorders>
              <w:top w:val="nil"/>
              <w:left w:val="nil"/>
              <w:bottom w:val="single" w:sz="4" w:space="0" w:color="000000"/>
              <w:right w:val="single" w:sz="4" w:space="0" w:color="000000"/>
            </w:tcBorders>
            <w:vAlign w:val="center"/>
          </w:tcPr>
          <w:p w14:paraId="7B8C582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Good analysis with logical </w:t>
            </w:r>
            <w:r>
              <w:rPr>
                <w:rFonts w:ascii="Cambria" w:eastAsia="Cambria" w:hAnsi="Cambria" w:cs="Cambria"/>
                <w:color w:val="000000"/>
              </w:rPr>
              <w:lastRenderedPageBreak/>
              <w:t>reasoning</w:t>
            </w:r>
          </w:p>
        </w:tc>
        <w:tc>
          <w:tcPr>
            <w:tcW w:w="1784" w:type="dxa"/>
            <w:tcBorders>
              <w:top w:val="nil"/>
              <w:left w:val="nil"/>
              <w:bottom w:val="single" w:sz="4" w:space="0" w:color="000000"/>
              <w:right w:val="single" w:sz="4" w:space="0" w:color="000000"/>
            </w:tcBorders>
            <w:vAlign w:val="center"/>
          </w:tcPr>
          <w:p w14:paraId="521DC5B3"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Basic analysis with limited </w:t>
            </w:r>
            <w:r>
              <w:rPr>
                <w:rFonts w:ascii="Cambria" w:eastAsia="Cambria" w:hAnsi="Cambria" w:cs="Cambria"/>
                <w:color w:val="000000"/>
              </w:rPr>
              <w:lastRenderedPageBreak/>
              <w:t>depth</w:t>
            </w:r>
          </w:p>
        </w:tc>
        <w:tc>
          <w:tcPr>
            <w:tcW w:w="1784" w:type="dxa"/>
            <w:tcBorders>
              <w:top w:val="nil"/>
              <w:left w:val="nil"/>
              <w:bottom w:val="single" w:sz="4" w:space="0" w:color="000000"/>
              <w:right w:val="single" w:sz="4" w:space="0" w:color="000000"/>
            </w:tcBorders>
            <w:vAlign w:val="center"/>
          </w:tcPr>
          <w:p w14:paraId="5B364A74"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 xml:space="preserve">Weak or no analysis; lacks </w:t>
            </w:r>
            <w:r>
              <w:rPr>
                <w:rFonts w:ascii="Cambria" w:eastAsia="Cambria" w:hAnsi="Cambria" w:cs="Cambria"/>
                <w:color w:val="000000"/>
              </w:rPr>
              <w:lastRenderedPageBreak/>
              <w:t>reasoning</w:t>
            </w:r>
          </w:p>
        </w:tc>
      </w:tr>
      <w:tr w:rsidR="004D0DD0" w14:paraId="707FCB13"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5BEF83C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lastRenderedPageBreak/>
              <w:t>Solution Design</w:t>
            </w:r>
          </w:p>
        </w:tc>
        <w:tc>
          <w:tcPr>
            <w:tcW w:w="1386" w:type="dxa"/>
            <w:tcBorders>
              <w:top w:val="nil"/>
              <w:left w:val="nil"/>
              <w:bottom w:val="single" w:sz="4" w:space="0" w:color="000000"/>
              <w:right w:val="single" w:sz="4" w:space="0" w:color="000000"/>
            </w:tcBorders>
            <w:vAlign w:val="center"/>
          </w:tcPr>
          <w:p w14:paraId="0EA0830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20</w:t>
            </w:r>
          </w:p>
        </w:tc>
        <w:tc>
          <w:tcPr>
            <w:tcW w:w="1784" w:type="dxa"/>
            <w:tcBorders>
              <w:top w:val="nil"/>
              <w:left w:val="nil"/>
              <w:bottom w:val="single" w:sz="4" w:space="0" w:color="000000"/>
              <w:right w:val="single" w:sz="4" w:space="0" w:color="000000"/>
            </w:tcBorders>
            <w:vAlign w:val="center"/>
          </w:tcPr>
          <w:p w14:paraId="3ECE78E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tcPr>
          <w:p w14:paraId="12022BD0"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tcPr>
          <w:p w14:paraId="78578CD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Basic solutions with weak justification</w:t>
            </w:r>
          </w:p>
        </w:tc>
        <w:tc>
          <w:tcPr>
            <w:tcW w:w="1784" w:type="dxa"/>
            <w:tcBorders>
              <w:top w:val="nil"/>
              <w:left w:val="nil"/>
              <w:bottom w:val="single" w:sz="4" w:space="0" w:color="000000"/>
              <w:right w:val="single" w:sz="4" w:space="0" w:color="000000"/>
            </w:tcBorders>
            <w:vAlign w:val="center"/>
          </w:tcPr>
          <w:p w14:paraId="51C43DB3"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Incorrect or no solution provided</w:t>
            </w:r>
          </w:p>
        </w:tc>
      </w:tr>
      <w:tr w:rsidR="004D0DD0" w14:paraId="630852DF" w14:textId="77777777" w:rsidTr="008B751C">
        <w:trPr>
          <w:trHeight w:val="315"/>
        </w:trPr>
        <w:tc>
          <w:tcPr>
            <w:tcW w:w="1034" w:type="dxa"/>
            <w:tcBorders>
              <w:top w:val="nil"/>
              <w:left w:val="single" w:sz="4" w:space="0" w:color="000000"/>
              <w:bottom w:val="single" w:sz="4" w:space="0" w:color="000000"/>
              <w:right w:val="single" w:sz="4" w:space="0" w:color="000000"/>
            </w:tcBorders>
            <w:vAlign w:val="center"/>
          </w:tcPr>
          <w:p w14:paraId="719E89F1"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Clarity</w:t>
            </w:r>
          </w:p>
        </w:tc>
        <w:tc>
          <w:tcPr>
            <w:tcW w:w="1386" w:type="dxa"/>
            <w:tcBorders>
              <w:top w:val="nil"/>
              <w:left w:val="nil"/>
              <w:bottom w:val="single" w:sz="4" w:space="0" w:color="000000"/>
              <w:right w:val="single" w:sz="4" w:space="0" w:color="000000"/>
            </w:tcBorders>
            <w:vAlign w:val="center"/>
          </w:tcPr>
          <w:p w14:paraId="6A1ECE12"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10</w:t>
            </w:r>
          </w:p>
        </w:tc>
        <w:tc>
          <w:tcPr>
            <w:tcW w:w="1784" w:type="dxa"/>
            <w:tcBorders>
              <w:top w:val="nil"/>
              <w:left w:val="nil"/>
              <w:bottom w:val="single" w:sz="4" w:space="0" w:color="000000"/>
              <w:right w:val="single" w:sz="4" w:space="0" w:color="000000"/>
            </w:tcBorders>
            <w:vAlign w:val="center"/>
          </w:tcPr>
          <w:p w14:paraId="3AD47B8E"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Clear, well-structured, and easy to understand</w:t>
            </w:r>
          </w:p>
        </w:tc>
        <w:tc>
          <w:tcPr>
            <w:tcW w:w="1832" w:type="dxa"/>
            <w:tcBorders>
              <w:top w:val="nil"/>
              <w:left w:val="nil"/>
              <w:bottom w:val="single" w:sz="4" w:space="0" w:color="000000"/>
              <w:right w:val="single" w:sz="4" w:space="0" w:color="000000"/>
            </w:tcBorders>
            <w:vAlign w:val="center"/>
          </w:tcPr>
          <w:p w14:paraId="0494C976"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Organized and understandable presentation</w:t>
            </w:r>
          </w:p>
        </w:tc>
        <w:tc>
          <w:tcPr>
            <w:tcW w:w="1784" w:type="dxa"/>
            <w:tcBorders>
              <w:top w:val="nil"/>
              <w:left w:val="nil"/>
              <w:bottom w:val="single" w:sz="4" w:space="0" w:color="000000"/>
              <w:right w:val="single" w:sz="4" w:space="0" w:color="000000"/>
            </w:tcBorders>
            <w:vAlign w:val="center"/>
          </w:tcPr>
          <w:p w14:paraId="5B01634C"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Limited clarity and structure</w:t>
            </w:r>
          </w:p>
        </w:tc>
        <w:tc>
          <w:tcPr>
            <w:tcW w:w="1784" w:type="dxa"/>
            <w:tcBorders>
              <w:top w:val="nil"/>
              <w:left w:val="nil"/>
              <w:bottom w:val="single" w:sz="4" w:space="0" w:color="000000"/>
              <w:right w:val="single" w:sz="4" w:space="0" w:color="000000"/>
            </w:tcBorders>
            <w:vAlign w:val="center"/>
          </w:tcPr>
          <w:p w14:paraId="5F4B339F" w14:textId="77777777" w:rsidR="004D0DD0" w:rsidRDefault="004D0DD0" w:rsidP="008B751C">
            <w:pPr>
              <w:jc w:val="center"/>
              <w:rPr>
                <w:rFonts w:ascii="Cambria" w:eastAsia="Cambria" w:hAnsi="Cambria" w:cs="Cambria"/>
                <w:color w:val="000000"/>
              </w:rPr>
            </w:pPr>
            <w:r>
              <w:rPr>
                <w:rFonts w:ascii="Cambria" w:eastAsia="Cambria" w:hAnsi="Cambria" w:cs="Cambria"/>
                <w:color w:val="000000"/>
              </w:rPr>
              <w:t>Poor clarity; difficult to understand</w:t>
            </w:r>
          </w:p>
        </w:tc>
      </w:tr>
    </w:tbl>
    <w:p w14:paraId="5160155E" w14:textId="77777777" w:rsidR="004D0DD0" w:rsidRDefault="004D0DD0" w:rsidP="004D0DD0">
      <w:pPr>
        <w:spacing w:after="50"/>
        <w:rPr>
          <w:b/>
          <w:bCs/>
          <w:color w:val="1F4E79"/>
        </w:rPr>
      </w:pPr>
    </w:p>
    <w:p w14:paraId="6E20A79D" w14:textId="77777777" w:rsidR="004D0DD0" w:rsidRDefault="004D0DD0" w:rsidP="004D0DD0">
      <w:pPr>
        <w:spacing w:after="50"/>
        <w:rPr>
          <w:b/>
          <w:bCs/>
          <w:color w:val="1F4E79"/>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4D0DD0" w14:paraId="601A4FF0" w14:textId="77777777" w:rsidTr="008B751C">
        <w:trPr>
          <w:trHeight w:val="1081"/>
        </w:trPr>
        <w:tc>
          <w:tcPr>
            <w:tcW w:w="987" w:type="dxa"/>
          </w:tcPr>
          <w:p w14:paraId="75CB2486" w14:textId="77777777" w:rsidR="004D0DD0" w:rsidRDefault="004D0DD0" w:rsidP="008B751C">
            <w:pPr>
              <w:spacing w:after="50"/>
              <w:rPr>
                <w:b/>
                <w:bCs/>
                <w:color w:val="1F4E79"/>
              </w:rPr>
            </w:pPr>
            <w:r>
              <w:rPr>
                <w:b/>
                <w:bCs/>
                <w:color w:val="1F4E79"/>
              </w:rPr>
              <w:t>Q. No. / Criteria Level</w:t>
            </w:r>
          </w:p>
        </w:tc>
        <w:tc>
          <w:tcPr>
            <w:tcW w:w="1769" w:type="dxa"/>
          </w:tcPr>
          <w:p w14:paraId="0D451781" w14:textId="77777777" w:rsidR="004D0DD0" w:rsidRDefault="004D0DD0" w:rsidP="008B751C">
            <w:pPr>
              <w:spacing w:after="50"/>
              <w:rPr>
                <w:b/>
                <w:bCs/>
                <w:color w:val="1F4E79"/>
              </w:rPr>
            </w:pPr>
            <w:r w:rsidRPr="00043746">
              <w:rPr>
                <w:b/>
                <w:bCs/>
                <w:color w:val="1F4E79"/>
              </w:rPr>
              <w:t>Understanding of Case</w:t>
            </w:r>
          </w:p>
        </w:tc>
        <w:tc>
          <w:tcPr>
            <w:tcW w:w="1585" w:type="dxa"/>
          </w:tcPr>
          <w:p w14:paraId="2EA355DA" w14:textId="77777777" w:rsidR="004D0DD0" w:rsidRDefault="004D0DD0" w:rsidP="008B751C">
            <w:pPr>
              <w:spacing w:after="50"/>
              <w:rPr>
                <w:b/>
                <w:bCs/>
                <w:color w:val="1F4E79"/>
              </w:rPr>
            </w:pPr>
            <w:r w:rsidRPr="00043746">
              <w:rPr>
                <w:b/>
                <w:bCs/>
                <w:color w:val="1F4E79"/>
              </w:rPr>
              <w:t>Application of Concepts</w:t>
            </w:r>
          </w:p>
        </w:tc>
        <w:tc>
          <w:tcPr>
            <w:tcW w:w="1428" w:type="dxa"/>
          </w:tcPr>
          <w:p w14:paraId="4B21698E" w14:textId="77777777" w:rsidR="004D0DD0" w:rsidRDefault="004D0DD0" w:rsidP="008B751C">
            <w:pPr>
              <w:spacing w:after="50"/>
              <w:rPr>
                <w:b/>
                <w:bCs/>
                <w:color w:val="1F4E79"/>
              </w:rPr>
            </w:pPr>
            <w:r w:rsidRPr="00043746">
              <w:rPr>
                <w:b/>
                <w:bCs/>
                <w:color w:val="1F4E79"/>
              </w:rPr>
              <w:t>Analysis</w:t>
            </w:r>
          </w:p>
        </w:tc>
        <w:tc>
          <w:tcPr>
            <w:tcW w:w="1182" w:type="dxa"/>
          </w:tcPr>
          <w:p w14:paraId="5BDB52DD" w14:textId="77777777" w:rsidR="004D0DD0" w:rsidRDefault="004D0DD0" w:rsidP="008B751C">
            <w:pPr>
              <w:spacing w:after="50"/>
              <w:rPr>
                <w:b/>
                <w:bCs/>
                <w:color w:val="1F4E79"/>
              </w:rPr>
            </w:pPr>
            <w:r w:rsidRPr="00043746">
              <w:rPr>
                <w:b/>
                <w:bCs/>
                <w:color w:val="1F4E79"/>
              </w:rPr>
              <w:t>Solution Design</w:t>
            </w:r>
          </w:p>
        </w:tc>
        <w:tc>
          <w:tcPr>
            <w:tcW w:w="1319" w:type="dxa"/>
          </w:tcPr>
          <w:p w14:paraId="0806BFCE" w14:textId="77777777" w:rsidR="004D0DD0" w:rsidRDefault="004D0DD0" w:rsidP="008B751C">
            <w:pPr>
              <w:spacing w:after="50"/>
              <w:rPr>
                <w:b/>
                <w:bCs/>
                <w:color w:val="1F4E79"/>
              </w:rPr>
            </w:pPr>
            <w:r w:rsidRPr="00043746">
              <w:rPr>
                <w:b/>
                <w:bCs/>
                <w:color w:val="1F4E79"/>
              </w:rPr>
              <w:t>Clarity</w:t>
            </w:r>
          </w:p>
        </w:tc>
        <w:tc>
          <w:tcPr>
            <w:tcW w:w="801" w:type="dxa"/>
          </w:tcPr>
          <w:p w14:paraId="05F8FB4F" w14:textId="77777777" w:rsidR="004D0DD0" w:rsidRDefault="004D0DD0" w:rsidP="008B751C">
            <w:pPr>
              <w:spacing w:after="50"/>
              <w:rPr>
                <w:b/>
                <w:bCs/>
                <w:color w:val="1F4E79"/>
              </w:rPr>
            </w:pPr>
            <w:r>
              <w:rPr>
                <w:b/>
                <w:bCs/>
                <w:color w:val="1F4E79"/>
              </w:rPr>
              <w:t>Sub. Total</w:t>
            </w:r>
          </w:p>
        </w:tc>
        <w:tc>
          <w:tcPr>
            <w:tcW w:w="772" w:type="dxa"/>
          </w:tcPr>
          <w:p w14:paraId="3BCDC564" w14:textId="77777777" w:rsidR="004D0DD0" w:rsidRDefault="004D0DD0" w:rsidP="008B751C">
            <w:pPr>
              <w:spacing w:after="50"/>
              <w:rPr>
                <w:b/>
                <w:bCs/>
                <w:color w:val="1F4E79"/>
              </w:rPr>
            </w:pPr>
            <w:r>
              <w:rPr>
                <w:b/>
                <w:bCs/>
                <w:color w:val="1F4E79"/>
              </w:rPr>
              <w:t>Total %</w:t>
            </w:r>
          </w:p>
        </w:tc>
      </w:tr>
      <w:tr w:rsidR="004D0DD0" w14:paraId="3948619A" w14:textId="77777777" w:rsidTr="008B751C">
        <w:trPr>
          <w:trHeight w:val="403"/>
        </w:trPr>
        <w:tc>
          <w:tcPr>
            <w:tcW w:w="987" w:type="dxa"/>
          </w:tcPr>
          <w:p w14:paraId="6C799662" w14:textId="77777777" w:rsidR="004D0DD0" w:rsidRDefault="004D0DD0" w:rsidP="008B751C">
            <w:pPr>
              <w:spacing w:after="50"/>
              <w:rPr>
                <w:b/>
                <w:bCs/>
                <w:color w:val="1F4E79"/>
              </w:rPr>
            </w:pPr>
            <w:r>
              <w:rPr>
                <w:b/>
                <w:bCs/>
                <w:color w:val="1F4E79"/>
              </w:rPr>
              <w:t>1</w:t>
            </w:r>
          </w:p>
        </w:tc>
        <w:tc>
          <w:tcPr>
            <w:tcW w:w="1769" w:type="dxa"/>
          </w:tcPr>
          <w:p w14:paraId="0F8B1289" w14:textId="237FE1CE" w:rsidR="004D0DD0" w:rsidRDefault="00D32CF5" w:rsidP="008B751C">
            <w:pPr>
              <w:spacing w:after="50"/>
              <w:rPr>
                <w:b/>
                <w:bCs/>
                <w:color w:val="1F4E79"/>
              </w:rPr>
            </w:pPr>
            <w:r>
              <w:rPr>
                <w:b/>
                <w:bCs/>
                <w:color w:val="1F4E79"/>
              </w:rPr>
              <w:t>3</w:t>
            </w:r>
          </w:p>
        </w:tc>
        <w:tc>
          <w:tcPr>
            <w:tcW w:w="1585" w:type="dxa"/>
          </w:tcPr>
          <w:p w14:paraId="6552B8A8" w14:textId="7C065899" w:rsidR="004D0DD0" w:rsidRDefault="00D32CF5" w:rsidP="008B751C">
            <w:pPr>
              <w:spacing w:after="50"/>
              <w:rPr>
                <w:b/>
                <w:bCs/>
                <w:color w:val="1F4E79"/>
              </w:rPr>
            </w:pPr>
            <w:r>
              <w:rPr>
                <w:b/>
                <w:bCs/>
                <w:color w:val="1F4E79"/>
              </w:rPr>
              <w:t>3</w:t>
            </w:r>
          </w:p>
        </w:tc>
        <w:tc>
          <w:tcPr>
            <w:tcW w:w="1428" w:type="dxa"/>
          </w:tcPr>
          <w:p w14:paraId="3182E949" w14:textId="1A81F1B3" w:rsidR="004D0DD0" w:rsidRDefault="00D32CF5" w:rsidP="008B751C">
            <w:pPr>
              <w:spacing w:after="50"/>
              <w:rPr>
                <w:b/>
                <w:bCs/>
                <w:color w:val="1F4E79"/>
              </w:rPr>
            </w:pPr>
            <w:r>
              <w:rPr>
                <w:b/>
                <w:bCs/>
                <w:color w:val="1F4E79"/>
              </w:rPr>
              <w:t>3</w:t>
            </w:r>
          </w:p>
        </w:tc>
        <w:tc>
          <w:tcPr>
            <w:tcW w:w="1182" w:type="dxa"/>
          </w:tcPr>
          <w:p w14:paraId="063C70B6" w14:textId="06222D48" w:rsidR="004D0DD0" w:rsidRDefault="00D32CF5" w:rsidP="008B751C">
            <w:pPr>
              <w:spacing w:after="50"/>
              <w:rPr>
                <w:b/>
                <w:bCs/>
                <w:color w:val="1F4E79"/>
              </w:rPr>
            </w:pPr>
            <w:r>
              <w:rPr>
                <w:b/>
                <w:bCs/>
                <w:color w:val="1F4E79"/>
              </w:rPr>
              <w:t>3</w:t>
            </w:r>
          </w:p>
        </w:tc>
        <w:tc>
          <w:tcPr>
            <w:tcW w:w="1319" w:type="dxa"/>
          </w:tcPr>
          <w:p w14:paraId="57BCABC4" w14:textId="682FE10B" w:rsidR="004D0DD0" w:rsidRDefault="00D32CF5" w:rsidP="008B751C">
            <w:pPr>
              <w:spacing w:after="50"/>
              <w:rPr>
                <w:b/>
                <w:bCs/>
                <w:color w:val="1F4E79"/>
              </w:rPr>
            </w:pPr>
            <w:r>
              <w:rPr>
                <w:b/>
                <w:bCs/>
                <w:color w:val="1F4E79"/>
              </w:rPr>
              <w:t>3</w:t>
            </w:r>
          </w:p>
        </w:tc>
        <w:tc>
          <w:tcPr>
            <w:tcW w:w="801" w:type="dxa"/>
          </w:tcPr>
          <w:p w14:paraId="7C165A23" w14:textId="21F32AE0" w:rsidR="004D0DD0" w:rsidRDefault="00D32CF5" w:rsidP="008B751C">
            <w:pPr>
              <w:spacing w:after="50"/>
              <w:rPr>
                <w:b/>
                <w:bCs/>
                <w:color w:val="1F4E79"/>
              </w:rPr>
            </w:pPr>
            <w:r>
              <w:rPr>
                <w:b/>
                <w:bCs/>
                <w:color w:val="1F4E79"/>
              </w:rPr>
              <w:t>15</w:t>
            </w:r>
          </w:p>
        </w:tc>
        <w:tc>
          <w:tcPr>
            <w:tcW w:w="772" w:type="dxa"/>
            <w:vMerge w:val="restart"/>
          </w:tcPr>
          <w:p w14:paraId="008CEC0D" w14:textId="10B11B95" w:rsidR="004D0DD0" w:rsidRDefault="00D32CF5" w:rsidP="008B751C">
            <w:pPr>
              <w:spacing w:after="50"/>
              <w:rPr>
                <w:b/>
                <w:bCs/>
                <w:color w:val="1F4E79"/>
              </w:rPr>
            </w:pPr>
            <w:r>
              <w:rPr>
                <w:b/>
                <w:bCs/>
                <w:color w:val="1F4E79"/>
              </w:rPr>
              <w:t>76</w:t>
            </w:r>
          </w:p>
        </w:tc>
      </w:tr>
      <w:tr w:rsidR="004D0DD0" w14:paraId="744258CA" w14:textId="77777777" w:rsidTr="008B751C">
        <w:trPr>
          <w:trHeight w:val="403"/>
        </w:trPr>
        <w:tc>
          <w:tcPr>
            <w:tcW w:w="987" w:type="dxa"/>
          </w:tcPr>
          <w:p w14:paraId="28D5113D" w14:textId="77777777" w:rsidR="004D0DD0" w:rsidRDefault="004D0DD0" w:rsidP="008B751C">
            <w:pPr>
              <w:spacing w:after="50"/>
              <w:rPr>
                <w:b/>
                <w:bCs/>
                <w:color w:val="1F4E79"/>
              </w:rPr>
            </w:pPr>
            <w:r>
              <w:rPr>
                <w:b/>
                <w:bCs/>
                <w:color w:val="1F4E79"/>
              </w:rPr>
              <w:t>2</w:t>
            </w:r>
          </w:p>
        </w:tc>
        <w:tc>
          <w:tcPr>
            <w:tcW w:w="1769" w:type="dxa"/>
          </w:tcPr>
          <w:p w14:paraId="11030A42" w14:textId="24DE027C" w:rsidR="004D0DD0" w:rsidRDefault="00D32CF5" w:rsidP="008B751C">
            <w:pPr>
              <w:spacing w:after="50"/>
              <w:rPr>
                <w:b/>
                <w:bCs/>
                <w:color w:val="1F4E79"/>
              </w:rPr>
            </w:pPr>
            <w:r>
              <w:rPr>
                <w:b/>
                <w:bCs/>
                <w:color w:val="1F4E79"/>
              </w:rPr>
              <w:t>4</w:t>
            </w:r>
          </w:p>
        </w:tc>
        <w:tc>
          <w:tcPr>
            <w:tcW w:w="1585" w:type="dxa"/>
          </w:tcPr>
          <w:p w14:paraId="3CAD4930" w14:textId="6A1E3B83" w:rsidR="004D0DD0" w:rsidRDefault="00D32CF5" w:rsidP="008B751C">
            <w:pPr>
              <w:spacing w:after="50"/>
              <w:rPr>
                <w:b/>
                <w:bCs/>
                <w:color w:val="1F4E79"/>
              </w:rPr>
            </w:pPr>
            <w:r>
              <w:rPr>
                <w:b/>
                <w:bCs/>
                <w:color w:val="1F4E79"/>
              </w:rPr>
              <w:t>3</w:t>
            </w:r>
          </w:p>
        </w:tc>
        <w:tc>
          <w:tcPr>
            <w:tcW w:w="1428" w:type="dxa"/>
          </w:tcPr>
          <w:p w14:paraId="5EDD8DA7" w14:textId="5992A704" w:rsidR="004D0DD0" w:rsidRDefault="00D32CF5" w:rsidP="008B751C">
            <w:pPr>
              <w:spacing w:after="50"/>
              <w:rPr>
                <w:b/>
                <w:bCs/>
                <w:color w:val="1F4E79"/>
              </w:rPr>
            </w:pPr>
            <w:r>
              <w:rPr>
                <w:b/>
                <w:bCs/>
                <w:color w:val="1F4E79"/>
              </w:rPr>
              <w:t>3</w:t>
            </w:r>
          </w:p>
        </w:tc>
        <w:tc>
          <w:tcPr>
            <w:tcW w:w="1182" w:type="dxa"/>
          </w:tcPr>
          <w:p w14:paraId="749029FD" w14:textId="4A69D80F" w:rsidR="004D0DD0" w:rsidRDefault="00D32CF5" w:rsidP="008B751C">
            <w:pPr>
              <w:spacing w:after="50"/>
              <w:rPr>
                <w:b/>
                <w:bCs/>
                <w:color w:val="1F4E79"/>
              </w:rPr>
            </w:pPr>
            <w:r>
              <w:rPr>
                <w:b/>
                <w:bCs/>
                <w:color w:val="1F4E79"/>
              </w:rPr>
              <w:t>3</w:t>
            </w:r>
          </w:p>
        </w:tc>
        <w:tc>
          <w:tcPr>
            <w:tcW w:w="1319" w:type="dxa"/>
          </w:tcPr>
          <w:p w14:paraId="59A7C572" w14:textId="64A9446C" w:rsidR="004D0DD0" w:rsidRDefault="00D32CF5" w:rsidP="008B751C">
            <w:pPr>
              <w:spacing w:after="50"/>
              <w:rPr>
                <w:b/>
                <w:bCs/>
                <w:color w:val="1F4E79"/>
              </w:rPr>
            </w:pPr>
            <w:r>
              <w:rPr>
                <w:b/>
                <w:bCs/>
                <w:color w:val="1F4E79"/>
              </w:rPr>
              <w:t>3</w:t>
            </w:r>
          </w:p>
        </w:tc>
        <w:tc>
          <w:tcPr>
            <w:tcW w:w="801" w:type="dxa"/>
          </w:tcPr>
          <w:p w14:paraId="144E8E0B" w14:textId="2919FA6F" w:rsidR="004D0DD0" w:rsidRDefault="00D32CF5" w:rsidP="008B751C">
            <w:pPr>
              <w:spacing w:after="50"/>
              <w:rPr>
                <w:b/>
                <w:bCs/>
                <w:color w:val="1F4E79"/>
              </w:rPr>
            </w:pPr>
            <w:r>
              <w:rPr>
                <w:b/>
                <w:bCs/>
                <w:color w:val="1F4E79"/>
              </w:rPr>
              <w:t>16</w:t>
            </w:r>
          </w:p>
        </w:tc>
        <w:tc>
          <w:tcPr>
            <w:tcW w:w="772" w:type="dxa"/>
            <w:vMerge/>
          </w:tcPr>
          <w:p w14:paraId="24ABF77E" w14:textId="77777777" w:rsidR="004D0DD0" w:rsidRDefault="004D0DD0" w:rsidP="008B751C">
            <w:pPr>
              <w:spacing w:after="50"/>
              <w:rPr>
                <w:b/>
                <w:bCs/>
                <w:color w:val="1F4E79"/>
              </w:rPr>
            </w:pPr>
          </w:p>
        </w:tc>
      </w:tr>
      <w:tr w:rsidR="004D0DD0" w14:paraId="2CC69220" w14:textId="77777777" w:rsidTr="008B751C">
        <w:trPr>
          <w:trHeight w:val="403"/>
        </w:trPr>
        <w:tc>
          <w:tcPr>
            <w:tcW w:w="987" w:type="dxa"/>
          </w:tcPr>
          <w:p w14:paraId="30552A2E" w14:textId="77777777" w:rsidR="004D0DD0" w:rsidRDefault="004D0DD0" w:rsidP="008B751C">
            <w:pPr>
              <w:spacing w:after="50"/>
              <w:rPr>
                <w:b/>
                <w:bCs/>
                <w:color w:val="1F4E79"/>
              </w:rPr>
            </w:pPr>
            <w:r>
              <w:rPr>
                <w:b/>
                <w:bCs/>
                <w:color w:val="1F4E79"/>
              </w:rPr>
              <w:t>3</w:t>
            </w:r>
          </w:p>
        </w:tc>
        <w:tc>
          <w:tcPr>
            <w:tcW w:w="1769" w:type="dxa"/>
          </w:tcPr>
          <w:p w14:paraId="4E3FF6A9" w14:textId="7412061E" w:rsidR="004D0DD0" w:rsidRDefault="00D32CF5" w:rsidP="008B751C">
            <w:pPr>
              <w:spacing w:after="50"/>
              <w:rPr>
                <w:b/>
                <w:bCs/>
                <w:color w:val="1F4E79"/>
              </w:rPr>
            </w:pPr>
            <w:r>
              <w:rPr>
                <w:b/>
                <w:bCs/>
                <w:color w:val="1F4E79"/>
              </w:rPr>
              <w:t>3</w:t>
            </w:r>
          </w:p>
        </w:tc>
        <w:tc>
          <w:tcPr>
            <w:tcW w:w="1585" w:type="dxa"/>
          </w:tcPr>
          <w:p w14:paraId="06E683F8" w14:textId="72819A24" w:rsidR="004D0DD0" w:rsidRDefault="00D32CF5" w:rsidP="008B751C">
            <w:pPr>
              <w:spacing w:after="50"/>
              <w:rPr>
                <w:b/>
                <w:bCs/>
                <w:color w:val="1F4E79"/>
              </w:rPr>
            </w:pPr>
            <w:r>
              <w:rPr>
                <w:b/>
                <w:bCs/>
                <w:color w:val="1F4E79"/>
              </w:rPr>
              <w:t>3</w:t>
            </w:r>
          </w:p>
        </w:tc>
        <w:tc>
          <w:tcPr>
            <w:tcW w:w="1428" w:type="dxa"/>
          </w:tcPr>
          <w:p w14:paraId="54617B03" w14:textId="710350FC" w:rsidR="004D0DD0" w:rsidRDefault="00D32CF5" w:rsidP="008B751C">
            <w:pPr>
              <w:spacing w:after="50"/>
              <w:rPr>
                <w:b/>
                <w:bCs/>
                <w:color w:val="1F4E79"/>
              </w:rPr>
            </w:pPr>
            <w:r>
              <w:rPr>
                <w:b/>
                <w:bCs/>
                <w:color w:val="1F4E79"/>
              </w:rPr>
              <w:t>3</w:t>
            </w:r>
          </w:p>
        </w:tc>
        <w:tc>
          <w:tcPr>
            <w:tcW w:w="1182" w:type="dxa"/>
          </w:tcPr>
          <w:p w14:paraId="3AB90B97" w14:textId="2746C1C5" w:rsidR="004D0DD0" w:rsidRDefault="00D32CF5" w:rsidP="008B751C">
            <w:pPr>
              <w:spacing w:after="50"/>
              <w:rPr>
                <w:b/>
                <w:bCs/>
                <w:color w:val="1F4E79"/>
              </w:rPr>
            </w:pPr>
            <w:r>
              <w:rPr>
                <w:b/>
                <w:bCs/>
                <w:color w:val="1F4E79"/>
              </w:rPr>
              <w:t>3</w:t>
            </w:r>
          </w:p>
        </w:tc>
        <w:tc>
          <w:tcPr>
            <w:tcW w:w="1319" w:type="dxa"/>
          </w:tcPr>
          <w:p w14:paraId="67FE701A" w14:textId="60845D89" w:rsidR="004D0DD0" w:rsidRDefault="00D32CF5" w:rsidP="008B751C">
            <w:pPr>
              <w:spacing w:after="50"/>
              <w:rPr>
                <w:b/>
                <w:bCs/>
                <w:color w:val="1F4E79"/>
              </w:rPr>
            </w:pPr>
            <w:r>
              <w:rPr>
                <w:b/>
                <w:bCs/>
                <w:color w:val="1F4E79"/>
              </w:rPr>
              <w:t>3</w:t>
            </w:r>
          </w:p>
        </w:tc>
        <w:tc>
          <w:tcPr>
            <w:tcW w:w="801" w:type="dxa"/>
          </w:tcPr>
          <w:p w14:paraId="271F83E4" w14:textId="4DF89794" w:rsidR="004D0DD0" w:rsidRDefault="00D32CF5" w:rsidP="008B751C">
            <w:pPr>
              <w:spacing w:after="50"/>
              <w:rPr>
                <w:b/>
                <w:bCs/>
                <w:color w:val="1F4E79"/>
              </w:rPr>
            </w:pPr>
            <w:r>
              <w:rPr>
                <w:b/>
                <w:bCs/>
                <w:color w:val="1F4E79"/>
              </w:rPr>
              <w:t>15</w:t>
            </w:r>
          </w:p>
        </w:tc>
        <w:tc>
          <w:tcPr>
            <w:tcW w:w="772" w:type="dxa"/>
            <w:vMerge/>
          </w:tcPr>
          <w:p w14:paraId="7F1391A0" w14:textId="77777777" w:rsidR="004D0DD0" w:rsidRDefault="004D0DD0" w:rsidP="008B751C">
            <w:pPr>
              <w:spacing w:after="50"/>
              <w:rPr>
                <w:b/>
                <w:bCs/>
                <w:color w:val="1F4E79"/>
              </w:rPr>
            </w:pPr>
          </w:p>
        </w:tc>
      </w:tr>
    </w:tbl>
    <w:p w14:paraId="58E097C9" w14:textId="77777777" w:rsidR="004D0DD0" w:rsidRDefault="004D0DD0" w:rsidP="004D0DD0">
      <w:pPr>
        <w:spacing w:after="50"/>
        <w:rPr>
          <w:b/>
          <w:bCs/>
          <w:color w:val="1F4E79"/>
        </w:rPr>
      </w:pPr>
    </w:p>
    <w:p w14:paraId="3B2BE2C5" w14:textId="77777777" w:rsidR="004D0DD0" w:rsidRDefault="004D0DD0" w:rsidP="004D0DD0">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4D0DD0" w14:paraId="41E133BD"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A776DC" w14:textId="77777777" w:rsidR="004D0DD0" w:rsidRDefault="004D0DD0" w:rsidP="008B751C">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87A0DA" w14:textId="77777777" w:rsidR="004D0DD0" w:rsidRDefault="004D0DD0" w:rsidP="008B751C">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329740" w14:textId="77777777" w:rsidR="004D0DD0" w:rsidRDefault="004D0DD0" w:rsidP="008B751C">
            <w:r>
              <w:rPr>
                <w:b/>
                <w:bCs/>
                <w:color w:val="1F4E79"/>
                <w:sz w:val="18"/>
                <w:szCs w:val="18"/>
              </w:rPr>
              <w:t>Program Director</w:t>
            </w:r>
          </w:p>
        </w:tc>
      </w:tr>
      <w:tr w:rsidR="004D0DD0" w14:paraId="5B0F438D"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8AAA0E" w14:textId="77777777" w:rsidR="004D0DD0" w:rsidRDefault="004D0DD0" w:rsidP="008B751C">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AAD778" w14:textId="77777777" w:rsidR="004D0DD0" w:rsidRDefault="004D0DD0" w:rsidP="008B751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18DE27" w14:textId="77777777" w:rsidR="004D0DD0" w:rsidRDefault="004D0DD0" w:rsidP="008B751C"/>
        </w:tc>
      </w:tr>
      <w:tr w:rsidR="004D0DD0" w14:paraId="43FE4A98"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9F59B4" w14:textId="77777777" w:rsidR="004D0DD0" w:rsidRDefault="004D0DD0" w:rsidP="004D0DD0">
            <w:pPr>
              <w:jc w:val="center"/>
            </w:pPr>
            <w:r>
              <w:rPr>
                <w:sz w:val="18"/>
                <w:szCs w:val="18"/>
              </w:rPr>
              <w:t>Signature: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41344B" w14:textId="77777777" w:rsidR="004D0DD0" w:rsidRDefault="004D0DD0" w:rsidP="008B751C">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7FFC49" w14:textId="77777777" w:rsidR="004D0DD0" w:rsidRDefault="004D0DD0" w:rsidP="008B751C">
            <w:pPr>
              <w:jc w:val="center"/>
            </w:pPr>
            <w:r>
              <w:rPr>
                <w:sz w:val="18"/>
                <w:szCs w:val="18"/>
              </w:rPr>
              <w:t>Signature: _______________</w:t>
            </w:r>
          </w:p>
        </w:tc>
      </w:tr>
      <w:tr w:rsidR="004D0DD0" w14:paraId="0093BEE1" w14:textId="77777777" w:rsidTr="008B751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808D67"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BD5647" w14:textId="77777777" w:rsidR="004D0DD0" w:rsidRDefault="004D0DD0" w:rsidP="008B751C">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A39B90" w14:textId="77777777" w:rsidR="004D0DD0" w:rsidRDefault="004D0DD0" w:rsidP="008B751C">
            <w:pPr>
              <w:jc w:val="center"/>
            </w:pPr>
            <w:r>
              <w:rPr>
                <w:sz w:val="18"/>
                <w:szCs w:val="18"/>
              </w:rPr>
              <w:t>Date: ___________________</w:t>
            </w:r>
          </w:p>
        </w:tc>
      </w:tr>
    </w:tbl>
    <w:p w14:paraId="3F0E6FDE" w14:textId="77777777" w:rsidR="004D0DD0" w:rsidRDefault="004D0DD0" w:rsidP="00057E9F">
      <w:pPr>
        <w:pStyle w:val="Heading1"/>
        <w:spacing w:line="360" w:lineRule="auto"/>
        <w:jc w:val="both"/>
        <w:rPr>
          <w:rFonts w:ascii="Times New Roman" w:hAnsi="Times New Roman" w:cs="Times New Roman"/>
          <w:color w:val="auto"/>
          <w:sz w:val="24"/>
          <w:szCs w:val="24"/>
        </w:rPr>
      </w:pPr>
    </w:p>
    <w:p w14:paraId="27E65EFC" w14:textId="77777777" w:rsidR="004D0DD0" w:rsidRDefault="004D0DD0" w:rsidP="004D0DD0">
      <w:pPr>
        <w:pBdr>
          <w:bottom w:val="single" w:sz="4" w:space="1" w:color="C00000"/>
        </w:pBdr>
        <w:spacing w:before="80" w:after="40"/>
        <w:rPr>
          <w:b/>
          <w:bCs/>
          <w:color w:val="C00000"/>
        </w:rPr>
      </w:pPr>
    </w:p>
    <w:p w14:paraId="4BD6A57D" w14:textId="77777777" w:rsidR="004D0DD0" w:rsidRDefault="004D0DD0" w:rsidP="004D0DD0">
      <w:pPr>
        <w:pBdr>
          <w:bottom w:val="single" w:sz="4" w:space="1" w:color="C00000"/>
        </w:pBdr>
        <w:spacing w:before="80" w:after="40"/>
        <w:rPr>
          <w:b/>
          <w:bCs/>
          <w:color w:val="C00000"/>
        </w:rPr>
      </w:pPr>
    </w:p>
    <w:p w14:paraId="0497923E" w14:textId="77777777" w:rsidR="004D0DD0" w:rsidRDefault="004D0DD0" w:rsidP="004D0DD0">
      <w:pPr>
        <w:pBdr>
          <w:bottom w:val="single" w:sz="4" w:space="1" w:color="C00000"/>
        </w:pBdr>
        <w:spacing w:before="80" w:after="40"/>
        <w:rPr>
          <w:b/>
          <w:bCs/>
          <w:color w:val="C00000"/>
        </w:rPr>
      </w:pPr>
    </w:p>
    <w:p w14:paraId="45D2023B" w14:textId="77777777" w:rsidR="004D0DD0" w:rsidRDefault="004D0DD0" w:rsidP="004D0DD0">
      <w:pPr>
        <w:pBdr>
          <w:bottom w:val="single" w:sz="4" w:space="1" w:color="C00000"/>
        </w:pBdr>
        <w:spacing w:before="80" w:after="40"/>
        <w:rPr>
          <w:b/>
          <w:bCs/>
          <w:color w:val="C00000"/>
        </w:rPr>
      </w:pPr>
    </w:p>
    <w:p w14:paraId="24AC63A2" w14:textId="77777777" w:rsidR="004D0DD0" w:rsidRDefault="004D0DD0" w:rsidP="004D0DD0">
      <w:pPr>
        <w:pBdr>
          <w:bottom w:val="single" w:sz="4" w:space="1" w:color="C00000"/>
        </w:pBdr>
        <w:spacing w:before="80" w:after="40"/>
        <w:rPr>
          <w:b/>
          <w:bCs/>
          <w:color w:val="C00000"/>
        </w:rPr>
      </w:pPr>
    </w:p>
    <w:p w14:paraId="0476FB4C" w14:textId="77777777" w:rsidR="004D0DD0" w:rsidRDefault="004D0DD0" w:rsidP="004D0DD0">
      <w:pPr>
        <w:pBdr>
          <w:bottom w:val="single" w:sz="4" w:space="1" w:color="C00000"/>
        </w:pBdr>
        <w:spacing w:before="80" w:after="40"/>
        <w:rPr>
          <w:b/>
          <w:bCs/>
          <w:color w:val="C00000"/>
        </w:rPr>
      </w:pPr>
    </w:p>
    <w:p w14:paraId="639343FC" w14:textId="77777777" w:rsidR="004D0DD0" w:rsidRDefault="004D0DD0" w:rsidP="004D0DD0">
      <w:pPr>
        <w:pBdr>
          <w:bottom w:val="single" w:sz="4" w:space="1" w:color="C00000"/>
        </w:pBdr>
        <w:spacing w:before="80" w:after="40"/>
        <w:rPr>
          <w:b/>
          <w:bCs/>
          <w:color w:val="C00000"/>
        </w:rPr>
      </w:pPr>
    </w:p>
    <w:p w14:paraId="23A40F4A" w14:textId="77777777" w:rsidR="004D0DD0" w:rsidRDefault="004D0DD0" w:rsidP="004D0DD0">
      <w:pPr>
        <w:pBdr>
          <w:bottom w:val="single" w:sz="4" w:space="1" w:color="C00000"/>
        </w:pBdr>
        <w:spacing w:before="80" w:after="40"/>
      </w:pPr>
      <w:r>
        <w:rPr>
          <w:b/>
          <w:bCs/>
          <w:color w:val="C00000"/>
        </w:rPr>
        <w:lastRenderedPageBreak/>
        <w:t>Annexure A – Case Study</w:t>
      </w:r>
    </w:p>
    <w:p w14:paraId="67EB3D35"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Introduction</w:t>
      </w:r>
    </w:p>
    <w:p w14:paraId="4698045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This report presents the solutions for the three case studies in Assessment Tool 2. The cases cover N-gram language models and smoothing, POS tagging with contextual ambiguity and HMM probabilities, and transformation-based POS correction with corpus statistics and entropy.</w:t>
      </w:r>
    </w:p>
    <w:p w14:paraId="50EBD25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uploaded assessment requires appropriate justifications and interpretations for computed results and permits mathematical formulations, tables and diagrams to support the answers.</w:t>
      </w:r>
    </w:p>
    <w:p w14:paraId="01F0ADFF"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Overview</w:t>
      </w:r>
    </w:p>
    <w:tbl>
      <w:tblPr>
        <w:tblStyle w:val="TableGrid"/>
        <w:tblW w:w="0" w:type="auto"/>
        <w:tblLook w:val="04A0" w:firstRow="1" w:lastRow="0" w:firstColumn="1" w:lastColumn="0" w:noHBand="0" w:noVBand="1"/>
      </w:tblPr>
      <w:tblGrid>
        <w:gridCol w:w="3360"/>
        <w:gridCol w:w="3360"/>
        <w:gridCol w:w="3360"/>
      </w:tblGrid>
      <w:tr w:rsidR="00057E9F" w:rsidRPr="00057E9F" w14:paraId="4F7E5C64" w14:textId="77777777">
        <w:tc>
          <w:tcPr>
            <w:tcW w:w="3360" w:type="dxa"/>
          </w:tcPr>
          <w:p w14:paraId="094FBC13"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Case Study</w:t>
            </w:r>
          </w:p>
        </w:tc>
        <w:tc>
          <w:tcPr>
            <w:tcW w:w="3360" w:type="dxa"/>
          </w:tcPr>
          <w:p w14:paraId="52EECD5D"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Application</w:t>
            </w:r>
          </w:p>
        </w:tc>
        <w:tc>
          <w:tcPr>
            <w:tcW w:w="3360" w:type="dxa"/>
          </w:tcPr>
          <w:p w14:paraId="2E495CEB"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Major NLP Concepts</w:t>
            </w:r>
          </w:p>
        </w:tc>
      </w:tr>
      <w:tr w:rsidR="00057E9F" w:rsidRPr="00057E9F" w14:paraId="6588C650" w14:textId="77777777">
        <w:tc>
          <w:tcPr>
            <w:tcW w:w="3360" w:type="dxa"/>
          </w:tcPr>
          <w:p w14:paraId="3DAB4AE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w:t>
            </w:r>
          </w:p>
        </w:tc>
        <w:tc>
          <w:tcPr>
            <w:tcW w:w="3360" w:type="dxa"/>
          </w:tcPr>
          <w:p w14:paraId="6F668E2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E-Commerce Smart Search and Product Prediction</w:t>
            </w:r>
          </w:p>
        </w:tc>
        <w:tc>
          <w:tcPr>
            <w:tcW w:w="3360" w:type="dxa"/>
          </w:tcPr>
          <w:p w14:paraId="4C68A4D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Bigram MLE, Backoff, Deleted Interpolation, Entropy</w:t>
            </w:r>
          </w:p>
        </w:tc>
      </w:tr>
      <w:tr w:rsidR="00057E9F" w:rsidRPr="00057E9F" w14:paraId="165396AD" w14:textId="77777777">
        <w:tc>
          <w:tcPr>
            <w:tcW w:w="3360" w:type="dxa"/>
          </w:tcPr>
          <w:p w14:paraId="4B2CCEB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2</w:t>
            </w:r>
          </w:p>
        </w:tc>
        <w:tc>
          <w:tcPr>
            <w:tcW w:w="3360" w:type="dxa"/>
          </w:tcPr>
          <w:p w14:paraId="110332A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AI-Powered Hospital Appointment Chatbot</w:t>
            </w:r>
          </w:p>
        </w:tc>
        <w:tc>
          <w:tcPr>
            <w:tcW w:w="3360" w:type="dxa"/>
          </w:tcPr>
          <w:p w14:paraId="42BAE0E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Penn Treebank POS, HMM, emission/transition probabilities</w:t>
            </w:r>
          </w:p>
        </w:tc>
      </w:tr>
      <w:tr w:rsidR="00057E9F" w:rsidRPr="00057E9F" w14:paraId="30E51A48" w14:textId="77777777">
        <w:tc>
          <w:tcPr>
            <w:tcW w:w="3360" w:type="dxa"/>
          </w:tcPr>
          <w:p w14:paraId="1FC835A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w:t>
            </w:r>
          </w:p>
        </w:tc>
        <w:tc>
          <w:tcPr>
            <w:tcW w:w="3360" w:type="dxa"/>
          </w:tcPr>
          <w:p w14:paraId="5EBE1F9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Financial News POS Tag Correction</w:t>
            </w:r>
          </w:p>
        </w:tc>
        <w:tc>
          <w:tcPr>
            <w:tcW w:w="3360" w:type="dxa"/>
          </w:tcPr>
          <w:p w14:paraId="3ECF470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Transformation-Based Tagging, corpus frequency, entropy</w:t>
            </w:r>
          </w:p>
        </w:tc>
      </w:tr>
    </w:tbl>
    <w:p w14:paraId="602E1937"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1 – E-Commerce Smart Search and Product Prediction System</w:t>
      </w:r>
    </w:p>
    <w:p w14:paraId="638A43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system predicts the next word in product-related search queries. The supplied corpus is: 'machine learning improves business, machine learning enables automation, machine learning drives innovation.'</w:t>
      </w:r>
    </w:p>
    <w:p w14:paraId="4A55DE6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case provides C(machine)=3, C(machine learning)=3, C(learning improves)=1, C(learning enables)=1, C(learning drives)=1 and C(learning improves business)=1. The interpolation weights are λ1=0.5 for trigram, λ2=0.3 for bigram and λ3=0.2 for unigram.</w:t>
      </w:r>
    </w:p>
    <w:p w14:paraId="5B415A4C"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Bigram MLE</w:t>
      </w:r>
    </w:p>
    <w:p w14:paraId="753209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Maximum Likelihood Estimate is:</w:t>
      </w:r>
    </w:p>
    <w:p w14:paraId="1BACD30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P(learning | machine) = C(machine learning) / C(machine)</w:t>
      </w:r>
    </w:p>
    <w:p w14:paraId="5029A4D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3 / 3</w:t>
      </w:r>
    </w:p>
    <w:p w14:paraId="68A697E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1.00</w:t>
      </w:r>
    </w:p>
    <w:p w14:paraId="5A1DC4F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Therefore, the MLE probability is 1.00 or 100%. In the supplied training corpus, every occurrence of 'machine' is followed by 'learning'. A high conditional probability makes 'learning' a very strong next-word candidate after 'machine', so an autocomplete system would rank it highly.</w:t>
      </w:r>
    </w:p>
    <w:p w14:paraId="431B22D5"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Backoff for 'machine learning transforms'</w:t>
      </w:r>
    </w:p>
    <w:p w14:paraId="0314281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sequence is unseen. A backoff system first checks the trigram, then the relevant bigram, and finally the unigram probability.</w:t>
      </w:r>
    </w:p>
    <w:p w14:paraId="3751A9C2"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Trigram: P(transforms | machine, learning) = 0  (unseen)</w:t>
      </w:r>
    </w:p>
    <w:p w14:paraId="52EA36F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Bigram:  P(transforms | learning)          = 0  (unseen)</w:t>
      </w:r>
    </w:p>
    <w:p w14:paraId="7E4AA69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Unigram: P(transforms)                     = 0  (word absent from corpus)</w:t>
      </w:r>
    </w:p>
    <w:p w14:paraId="10E7114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Thus, with the exact corpus supplied in the case study, the estimated probability of 'transforms' is 0 because the word itself does not occur in the training vocabulary. Backoff is still useful in general because many unseen higher-order sequences can obtain a non-zero lower-order probability. For an entirely unseen word, an additional unknown-word or vocabulary strategy would be required.</w:t>
      </w:r>
    </w:p>
    <w:p w14:paraId="0B8DCF3F"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Deleted Interpolation</w:t>
      </w:r>
    </w:p>
    <w:p w14:paraId="5A54553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For 'machine learning improves', the supplied probabilities are approximately 0.33 for the trigram and 0.33 for the bigram. The corpus contains 15 word tokens, so P(improves)=1/15=0.0667.</w:t>
      </w:r>
    </w:p>
    <w:p w14:paraId="70550034"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machine, learning) = 1/3 ≈ 0.33</w:t>
      </w:r>
    </w:p>
    <w:p w14:paraId="07F5CF1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learning)          = 1/3 ≈ 0.33</w:t>
      </w:r>
    </w:p>
    <w:p w14:paraId="7C158288"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P(improves)                    = 1/15 ≈ 0.0667</w:t>
      </w:r>
    </w:p>
    <w:p w14:paraId="603DA6E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 = λ1 P3 + λ2 P2 + λ3 P1</w:t>
      </w:r>
    </w:p>
    <w:p w14:paraId="38398DF7"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0.5(0.33) + 0.3(0.33) + 0.2(0.0667)</w:t>
      </w:r>
    </w:p>
    <w:p w14:paraId="13081B98"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0.2533</w:t>
      </w:r>
    </w:p>
    <w:p w14:paraId="3917480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Therefore, the interpolated probability is approximately 0.2533 using the supplied rounded N-gram probabilities. Interpolation is more robust for sparse data because it combines evidence from different orders rather than relying only on a single N-gram.</w:t>
      </w:r>
    </w:p>
    <w:p w14:paraId="4D33C62E"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w:t>
      </w:r>
    </w:p>
    <w:p w14:paraId="5646BA0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prediction distribution is P(improves)=0.33, P(enables)=0.33 and P(drives)=0.33. Using the values exactly as supplied:</w:t>
      </w:r>
    </w:p>
    <w:p w14:paraId="725BD79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lastRenderedPageBreak/>
        <w:t>H = -Σ p(x) log2 p(x)</w:t>
      </w:r>
    </w:p>
    <w:p w14:paraId="486B94E6"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-[0.33 log2(0.33) + 0.33 log2(0.33) + 0.33 log2(0.33)]</w:t>
      </w:r>
    </w:p>
    <w:p w14:paraId="623C26ED"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 1.5848 bits</w:t>
      </w:r>
    </w:p>
    <w:p w14:paraId="38AE371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value is close to the maximum entropy of a three-way uniform distribution, log2(3)≈1.585 bits. This indicates high uncertainty: the system has almost equal confidence in the three possible next words.</w:t>
      </w:r>
    </w:p>
    <w:p w14:paraId="0E84B498"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1410DE06"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numpy as np</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corpus = """</w:t>
      </w:r>
      <w:r w:rsidRPr="00057E9F">
        <w:rPr>
          <w:rFonts w:cs="Times New Roman"/>
          <w:sz w:val="20"/>
          <w:szCs w:val="24"/>
        </w:rPr>
        <w:br/>
        <w:t>machine learning improves business.</w:t>
      </w:r>
      <w:r w:rsidRPr="00057E9F">
        <w:rPr>
          <w:rFonts w:cs="Times New Roman"/>
          <w:sz w:val="20"/>
          <w:szCs w:val="24"/>
        </w:rPr>
        <w:br/>
        <w:t>machine learning enables automation.</w:t>
      </w:r>
      <w:r w:rsidRPr="00057E9F">
        <w:rPr>
          <w:rFonts w:cs="Times New Roman"/>
          <w:sz w:val="20"/>
          <w:szCs w:val="24"/>
        </w:rPr>
        <w:br/>
        <w:t>machine learning drives innovation.</w:t>
      </w:r>
      <w:r w:rsidRPr="00057E9F">
        <w:rPr>
          <w:rFonts w:cs="Times New Roman"/>
          <w:sz w:val="20"/>
          <w:szCs w:val="24"/>
        </w:rPr>
        <w:br/>
        <w:t>"""</w:t>
      </w:r>
      <w:r w:rsidRPr="00057E9F">
        <w:rPr>
          <w:rFonts w:cs="Times New Roman"/>
          <w:sz w:val="20"/>
          <w:szCs w:val="24"/>
        </w:rPr>
        <w:br/>
      </w:r>
      <w:r w:rsidRPr="00057E9F">
        <w:rPr>
          <w:rFonts w:cs="Times New Roman"/>
          <w:sz w:val="20"/>
          <w:szCs w:val="24"/>
        </w:rPr>
        <w:br/>
        <w:t># Tokenization</w:t>
      </w:r>
      <w:r w:rsidRPr="00057E9F">
        <w:rPr>
          <w:rFonts w:cs="Times New Roman"/>
          <w:sz w:val="20"/>
          <w:szCs w:val="24"/>
        </w:rPr>
        <w:br/>
        <w:t>sentences = [s.strip().lower().split(".") for s in corpus.split(".") if s.strip()]</w:t>
      </w:r>
      <w:r w:rsidRPr="00057E9F">
        <w:rPr>
          <w:rFonts w:cs="Times New Roman"/>
          <w:sz w:val="20"/>
          <w:szCs w:val="24"/>
        </w:rPr>
        <w:br/>
        <w:t>tokens = []</w:t>
      </w:r>
      <w:r w:rsidRPr="00057E9F">
        <w:rPr>
          <w:rFonts w:cs="Times New Roman"/>
          <w:sz w:val="20"/>
          <w:szCs w:val="24"/>
        </w:rPr>
        <w:br/>
        <w:t>for s in sentences:</w:t>
      </w:r>
      <w:r w:rsidRPr="00057E9F">
        <w:rPr>
          <w:rFonts w:cs="Times New Roman"/>
          <w:sz w:val="20"/>
          <w:szCs w:val="24"/>
        </w:rPr>
        <w:br/>
        <w:t xml:space="preserve">    tokens.extend(s[0].split())</w:t>
      </w:r>
      <w:r w:rsidRPr="00057E9F">
        <w:rPr>
          <w:rFonts w:cs="Times New Roman"/>
          <w:sz w:val="20"/>
          <w:szCs w:val="24"/>
        </w:rPr>
        <w:br/>
      </w:r>
      <w:r w:rsidRPr="00057E9F">
        <w:rPr>
          <w:rFonts w:cs="Times New Roman"/>
          <w:sz w:val="20"/>
          <w:szCs w:val="24"/>
        </w:rPr>
        <w:br/>
        <w:t># N-gram counts</w:t>
      </w:r>
      <w:r w:rsidRPr="00057E9F">
        <w:rPr>
          <w:rFonts w:cs="Times New Roman"/>
          <w:sz w:val="20"/>
          <w:szCs w:val="24"/>
        </w:rPr>
        <w:br/>
        <w:t>unigrams = Counter(tokens)</w:t>
      </w:r>
      <w:r w:rsidRPr="00057E9F">
        <w:rPr>
          <w:rFonts w:cs="Times New Roman"/>
          <w:sz w:val="20"/>
          <w:szCs w:val="24"/>
        </w:rPr>
        <w:br/>
        <w:t>bigrams = Counter(zip(tokens[:-1], tokens[1:]))</w:t>
      </w:r>
      <w:r w:rsidRPr="00057E9F">
        <w:rPr>
          <w:rFonts w:cs="Times New Roman"/>
          <w:sz w:val="20"/>
          <w:szCs w:val="24"/>
        </w:rPr>
        <w:br/>
        <w:t>trigrams = Counter(</w:t>
      </w:r>
      <w:r w:rsidRPr="00057E9F">
        <w:rPr>
          <w:rFonts w:cs="Times New Roman"/>
          <w:sz w:val="20"/>
          <w:szCs w:val="24"/>
        </w:rPr>
        <w:br/>
        <w:t xml:space="preserve">    zip(tokens[:-2], tokens[1:-1], tokens[2:])</w:t>
      </w:r>
      <w:r w:rsidRPr="00057E9F">
        <w:rPr>
          <w:rFonts w:cs="Times New Roman"/>
          <w:sz w:val="20"/>
          <w:szCs w:val="24"/>
        </w:rPr>
        <w:br/>
        <w:t>)</w:t>
      </w:r>
      <w:r w:rsidRPr="00057E9F">
        <w:rPr>
          <w:rFonts w:cs="Times New Roman"/>
          <w:sz w:val="20"/>
          <w:szCs w:val="24"/>
        </w:rPr>
        <w:br/>
      </w:r>
      <w:r w:rsidRPr="00057E9F">
        <w:rPr>
          <w:rFonts w:cs="Times New Roman"/>
          <w:sz w:val="20"/>
          <w:szCs w:val="24"/>
        </w:rPr>
        <w:br/>
        <w:t>print("UNIGRAM COUNTS")</w:t>
      </w:r>
      <w:r w:rsidRPr="00057E9F">
        <w:rPr>
          <w:rFonts w:cs="Times New Roman"/>
          <w:sz w:val="20"/>
          <w:szCs w:val="24"/>
        </w:rPr>
        <w:br/>
        <w:t>print(unigrams)</w:t>
      </w:r>
      <w:r w:rsidRPr="00057E9F">
        <w:rPr>
          <w:rFonts w:cs="Times New Roman"/>
          <w:sz w:val="20"/>
          <w:szCs w:val="24"/>
        </w:rPr>
        <w:br/>
      </w:r>
      <w:r w:rsidRPr="00057E9F">
        <w:rPr>
          <w:rFonts w:cs="Times New Roman"/>
          <w:sz w:val="20"/>
          <w:szCs w:val="24"/>
        </w:rPr>
        <w:br/>
        <w:t>print("\nBIGRAM COUNTS")</w:t>
      </w:r>
      <w:r w:rsidRPr="00057E9F">
        <w:rPr>
          <w:rFonts w:cs="Times New Roman"/>
          <w:sz w:val="20"/>
          <w:szCs w:val="24"/>
        </w:rPr>
        <w:br/>
        <w:t>print(bigrams)</w:t>
      </w:r>
      <w:r w:rsidRPr="00057E9F">
        <w:rPr>
          <w:rFonts w:cs="Times New Roman"/>
          <w:sz w:val="20"/>
          <w:szCs w:val="24"/>
        </w:rPr>
        <w:br/>
      </w:r>
      <w:r w:rsidRPr="00057E9F">
        <w:rPr>
          <w:rFonts w:cs="Times New Roman"/>
          <w:sz w:val="20"/>
          <w:szCs w:val="24"/>
        </w:rPr>
        <w:br/>
        <w:t>print("\nTRIGRAM COUNTS")</w:t>
      </w:r>
      <w:r w:rsidRPr="00057E9F">
        <w:rPr>
          <w:rFonts w:cs="Times New Roman"/>
          <w:sz w:val="20"/>
          <w:szCs w:val="24"/>
        </w:rPr>
        <w:br/>
        <w:t>print(trigrams)</w:t>
      </w:r>
      <w:r w:rsidRPr="00057E9F">
        <w:rPr>
          <w:rFonts w:cs="Times New Roman"/>
          <w:sz w:val="20"/>
          <w:szCs w:val="24"/>
        </w:rPr>
        <w:br/>
      </w:r>
      <w:r w:rsidRPr="00057E9F">
        <w:rPr>
          <w:rFonts w:cs="Times New Roman"/>
          <w:sz w:val="20"/>
          <w:szCs w:val="24"/>
        </w:rPr>
        <w:br/>
        <w:t># MLE Bigram probability</w:t>
      </w:r>
      <w:r w:rsidRPr="00057E9F">
        <w:rPr>
          <w:rFonts w:cs="Times New Roman"/>
          <w:sz w:val="20"/>
          <w:szCs w:val="24"/>
        </w:rPr>
        <w:br/>
        <w:t>p_learning_machine = (</w:t>
      </w:r>
      <w:r w:rsidRPr="00057E9F">
        <w:rPr>
          <w:rFonts w:cs="Times New Roman"/>
          <w:sz w:val="20"/>
          <w:szCs w:val="24"/>
        </w:rPr>
        <w:br/>
        <w:t xml:space="preserve">    bigrams[("machine", "learning")]</w:t>
      </w:r>
      <w:r w:rsidRPr="00057E9F">
        <w:rPr>
          <w:rFonts w:cs="Times New Roman"/>
          <w:sz w:val="20"/>
          <w:szCs w:val="24"/>
        </w:rPr>
        <w:br/>
        <w:t xml:space="preserve">    / unigrams["machine"]</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print("\nP(learning | machine) =", p_learning_machine)</w:t>
      </w:r>
      <w:r w:rsidRPr="00057E9F">
        <w:rPr>
          <w:rFonts w:cs="Times New Roman"/>
          <w:sz w:val="20"/>
          <w:szCs w:val="24"/>
        </w:rPr>
        <w:br/>
      </w:r>
      <w:r w:rsidRPr="00057E9F">
        <w:rPr>
          <w:rFonts w:cs="Times New Roman"/>
          <w:sz w:val="20"/>
          <w:szCs w:val="24"/>
        </w:rPr>
        <w:br/>
        <w:t># Backoff for transforms</w:t>
      </w:r>
      <w:r w:rsidRPr="00057E9F">
        <w:rPr>
          <w:rFonts w:cs="Times New Roman"/>
          <w:sz w:val="20"/>
          <w:szCs w:val="24"/>
        </w:rPr>
        <w:br/>
        <w:t>trigram_count = trigrams[("machine", "learning", "transforms")]</w:t>
      </w:r>
      <w:r w:rsidRPr="00057E9F">
        <w:rPr>
          <w:rFonts w:cs="Times New Roman"/>
          <w:sz w:val="20"/>
          <w:szCs w:val="24"/>
        </w:rPr>
        <w:br/>
        <w:t>bigram_count = bigrams[("learning", "transforms")]</w:t>
      </w:r>
      <w:r w:rsidRPr="00057E9F">
        <w:rPr>
          <w:rFonts w:cs="Times New Roman"/>
          <w:sz w:val="20"/>
          <w:szCs w:val="24"/>
        </w:rPr>
        <w:br/>
        <w:t>transform_count = unigrams["transforms"]</w:t>
      </w:r>
      <w:r w:rsidRPr="00057E9F">
        <w:rPr>
          <w:rFonts w:cs="Times New Roman"/>
          <w:sz w:val="20"/>
          <w:szCs w:val="24"/>
        </w:rPr>
        <w:br/>
      </w:r>
      <w:r w:rsidRPr="00057E9F">
        <w:rPr>
          <w:rFonts w:cs="Times New Roman"/>
          <w:sz w:val="20"/>
          <w:szCs w:val="24"/>
        </w:rPr>
        <w:lastRenderedPageBreak/>
        <w:br/>
        <w:t>print("\nBACKOFF CALCULATION")</w:t>
      </w:r>
      <w:r w:rsidRPr="00057E9F">
        <w:rPr>
          <w:rFonts w:cs="Times New Roman"/>
          <w:sz w:val="20"/>
          <w:szCs w:val="24"/>
        </w:rPr>
        <w:br/>
        <w:t>print("Trigram count =", trigram_count)</w:t>
      </w:r>
      <w:r w:rsidRPr="00057E9F">
        <w:rPr>
          <w:rFonts w:cs="Times New Roman"/>
          <w:sz w:val="20"/>
          <w:szCs w:val="24"/>
        </w:rPr>
        <w:br/>
        <w:t>print("Bigram count  =", bigram_count)</w:t>
      </w:r>
      <w:r w:rsidRPr="00057E9F">
        <w:rPr>
          <w:rFonts w:cs="Times New Roman"/>
          <w:sz w:val="20"/>
          <w:szCs w:val="24"/>
        </w:rPr>
        <w:br/>
        <w:t>print("Unigram count =", transform_count)</w:t>
      </w:r>
      <w:r w:rsidRPr="00057E9F">
        <w:rPr>
          <w:rFonts w:cs="Times New Roman"/>
          <w:sz w:val="20"/>
          <w:szCs w:val="24"/>
        </w:rPr>
        <w:br/>
      </w:r>
      <w:r w:rsidRPr="00057E9F">
        <w:rPr>
          <w:rFonts w:cs="Times New Roman"/>
          <w:sz w:val="20"/>
          <w:szCs w:val="24"/>
        </w:rPr>
        <w:br/>
        <w:t>if trigram_count &gt; 0:</w:t>
      </w:r>
      <w:r w:rsidRPr="00057E9F">
        <w:rPr>
          <w:rFonts w:cs="Times New Roman"/>
          <w:sz w:val="20"/>
          <w:szCs w:val="24"/>
        </w:rPr>
        <w:br/>
        <w:t xml:space="preserve">    p_backoff = trigram_count / bigrams[("machine", "learning")]</w:t>
      </w:r>
      <w:r w:rsidRPr="00057E9F">
        <w:rPr>
          <w:rFonts w:cs="Times New Roman"/>
          <w:sz w:val="20"/>
          <w:szCs w:val="24"/>
        </w:rPr>
        <w:br/>
        <w:t>elif bigram_count &gt; 0:</w:t>
      </w:r>
      <w:r w:rsidRPr="00057E9F">
        <w:rPr>
          <w:rFonts w:cs="Times New Roman"/>
          <w:sz w:val="20"/>
          <w:szCs w:val="24"/>
        </w:rPr>
        <w:br/>
        <w:t xml:space="preserve">    p_backoff = bigram_count / unigrams["learning"]</w:t>
      </w:r>
      <w:r w:rsidRPr="00057E9F">
        <w:rPr>
          <w:rFonts w:cs="Times New Roman"/>
          <w:sz w:val="20"/>
          <w:szCs w:val="24"/>
        </w:rPr>
        <w:br/>
        <w:t>elif transform_count &gt; 0:</w:t>
      </w:r>
      <w:r w:rsidRPr="00057E9F">
        <w:rPr>
          <w:rFonts w:cs="Times New Roman"/>
          <w:sz w:val="20"/>
          <w:szCs w:val="24"/>
        </w:rPr>
        <w:br/>
        <w:t xml:space="preserve">    p_backoff = transform_count / len(tokens)</w:t>
      </w:r>
      <w:r w:rsidRPr="00057E9F">
        <w:rPr>
          <w:rFonts w:cs="Times New Roman"/>
          <w:sz w:val="20"/>
          <w:szCs w:val="24"/>
        </w:rPr>
        <w:br/>
        <w:t>else:</w:t>
      </w:r>
      <w:r w:rsidRPr="00057E9F">
        <w:rPr>
          <w:rFonts w:cs="Times New Roman"/>
          <w:sz w:val="20"/>
          <w:szCs w:val="24"/>
        </w:rPr>
        <w:br/>
        <w:t xml:space="preserve">    p_backoff = 0</w:t>
      </w:r>
      <w:r w:rsidRPr="00057E9F">
        <w:rPr>
          <w:rFonts w:cs="Times New Roman"/>
          <w:sz w:val="20"/>
          <w:szCs w:val="24"/>
        </w:rPr>
        <w:br/>
      </w:r>
      <w:r w:rsidRPr="00057E9F">
        <w:rPr>
          <w:rFonts w:cs="Times New Roman"/>
          <w:sz w:val="20"/>
          <w:szCs w:val="24"/>
        </w:rPr>
        <w:br/>
        <w:t>print("P(transforms) by backoff =", p_backoff)</w:t>
      </w:r>
      <w:r w:rsidRPr="00057E9F">
        <w:rPr>
          <w:rFonts w:cs="Times New Roman"/>
          <w:sz w:val="20"/>
          <w:szCs w:val="24"/>
        </w:rPr>
        <w:br/>
      </w:r>
      <w:r w:rsidRPr="00057E9F">
        <w:rPr>
          <w:rFonts w:cs="Times New Roman"/>
          <w:sz w:val="20"/>
          <w:szCs w:val="24"/>
        </w:rPr>
        <w:br/>
        <w:t># Deleted Interpolation</w:t>
      </w:r>
      <w:r w:rsidRPr="00057E9F">
        <w:rPr>
          <w:rFonts w:cs="Times New Roman"/>
          <w:sz w:val="20"/>
          <w:szCs w:val="24"/>
        </w:rPr>
        <w:br/>
        <w:t>lambda1 = 0.5  # trigram</w:t>
      </w:r>
      <w:r w:rsidRPr="00057E9F">
        <w:rPr>
          <w:rFonts w:cs="Times New Roman"/>
          <w:sz w:val="20"/>
          <w:szCs w:val="24"/>
        </w:rPr>
        <w:br/>
        <w:t>lambda2 = 0.3  # bigram</w:t>
      </w:r>
      <w:r w:rsidRPr="00057E9F">
        <w:rPr>
          <w:rFonts w:cs="Times New Roman"/>
          <w:sz w:val="20"/>
          <w:szCs w:val="24"/>
        </w:rPr>
        <w:br/>
        <w:t>lambda3 = 0.2  # unigram</w:t>
      </w:r>
      <w:r w:rsidRPr="00057E9F">
        <w:rPr>
          <w:rFonts w:cs="Times New Roman"/>
          <w:sz w:val="20"/>
          <w:szCs w:val="24"/>
        </w:rPr>
        <w:br/>
      </w:r>
      <w:r w:rsidRPr="00057E9F">
        <w:rPr>
          <w:rFonts w:cs="Times New Roman"/>
          <w:sz w:val="20"/>
          <w:szCs w:val="24"/>
        </w:rPr>
        <w:br/>
        <w:t>p3 = trigrams[("machine", "learning", "improves")] / bigrams[("machine", "learning")]</w:t>
      </w:r>
      <w:r w:rsidRPr="00057E9F">
        <w:rPr>
          <w:rFonts w:cs="Times New Roman"/>
          <w:sz w:val="20"/>
          <w:szCs w:val="24"/>
        </w:rPr>
        <w:br/>
        <w:t>p2 = bigrams[("learning", "improves")] / unigrams["learning"]</w:t>
      </w:r>
      <w:r w:rsidRPr="00057E9F">
        <w:rPr>
          <w:rFonts w:cs="Times New Roman"/>
          <w:sz w:val="20"/>
          <w:szCs w:val="24"/>
        </w:rPr>
        <w:br/>
        <w:t>p1 = unigrams["improves"] / len(tokens)</w:t>
      </w:r>
      <w:r w:rsidRPr="00057E9F">
        <w:rPr>
          <w:rFonts w:cs="Times New Roman"/>
          <w:sz w:val="20"/>
          <w:szCs w:val="24"/>
        </w:rPr>
        <w:br/>
      </w:r>
      <w:r w:rsidRPr="00057E9F">
        <w:rPr>
          <w:rFonts w:cs="Times New Roman"/>
          <w:sz w:val="20"/>
          <w:szCs w:val="24"/>
        </w:rPr>
        <w:br/>
        <w:t>p_interp = (</w:t>
      </w:r>
      <w:r w:rsidRPr="00057E9F">
        <w:rPr>
          <w:rFonts w:cs="Times New Roman"/>
          <w:sz w:val="20"/>
          <w:szCs w:val="24"/>
        </w:rPr>
        <w:br/>
        <w:t xml:space="preserve">    lambda1 * p3 +</w:t>
      </w:r>
      <w:r w:rsidRPr="00057E9F">
        <w:rPr>
          <w:rFonts w:cs="Times New Roman"/>
          <w:sz w:val="20"/>
          <w:szCs w:val="24"/>
        </w:rPr>
        <w:br/>
        <w:t xml:space="preserve">    lambda2 * p2 +</w:t>
      </w:r>
      <w:r w:rsidRPr="00057E9F">
        <w:rPr>
          <w:rFonts w:cs="Times New Roman"/>
          <w:sz w:val="20"/>
          <w:szCs w:val="24"/>
        </w:rPr>
        <w:br/>
        <w:t xml:space="preserve">    lambda3 * p1</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print("\nDELETED INTERPOLATION")</w:t>
      </w:r>
      <w:r w:rsidRPr="00057E9F">
        <w:rPr>
          <w:rFonts w:cs="Times New Roman"/>
          <w:sz w:val="20"/>
          <w:szCs w:val="24"/>
        </w:rPr>
        <w:br/>
        <w:t>print("Trigram =", p3)</w:t>
      </w:r>
      <w:r w:rsidRPr="00057E9F">
        <w:rPr>
          <w:rFonts w:cs="Times New Roman"/>
          <w:sz w:val="20"/>
          <w:szCs w:val="24"/>
        </w:rPr>
        <w:br/>
        <w:t>print("Bigram  =", p2)</w:t>
      </w:r>
      <w:r w:rsidRPr="00057E9F">
        <w:rPr>
          <w:rFonts w:cs="Times New Roman"/>
          <w:sz w:val="20"/>
          <w:szCs w:val="24"/>
        </w:rPr>
        <w:br/>
        <w:t>print("Unigram =", p1)</w:t>
      </w:r>
      <w:r w:rsidRPr="00057E9F">
        <w:rPr>
          <w:rFonts w:cs="Times New Roman"/>
          <w:sz w:val="20"/>
          <w:szCs w:val="24"/>
        </w:rPr>
        <w:br/>
        <w:t>print("Final probability =", p_interp)</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prediction_probs = np.array([0.33, 0.33, 0.33])</w:t>
      </w:r>
      <w:r w:rsidRPr="00057E9F">
        <w:rPr>
          <w:rFonts w:cs="Times New Roman"/>
          <w:sz w:val="20"/>
          <w:szCs w:val="24"/>
        </w:rPr>
        <w:br/>
        <w:t>entropy = -sum(</w:t>
      </w:r>
      <w:r w:rsidRPr="00057E9F">
        <w:rPr>
          <w:rFonts w:cs="Times New Roman"/>
          <w:sz w:val="20"/>
          <w:szCs w:val="24"/>
        </w:rPr>
        <w:br/>
        <w:t xml:space="preserve">    p * math.log2(p)</w:t>
      </w:r>
      <w:r w:rsidRPr="00057E9F">
        <w:rPr>
          <w:rFonts w:cs="Times New Roman"/>
          <w:sz w:val="20"/>
          <w:szCs w:val="24"/>
        </w:rPr>
        <w:br/>
        <w:t xml:space="preserve">    for p in prediction_probs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print("\nENTROPY =", entropy, "bits")</w:t>
      </w:r>
      <w:r w:rsidRPr="00057E9F">
        <w:rPr>
          <w:rFonts w:cs="Times New Roman"/>
          <w:sz w:val="20"/>
          <w:szCs w:val="24"/>
        </w:rPr>
        <w:br/>
      </w:r>
      <w:r w:rsidRPr="00057E9F">
        <w:rPr>
          <w:rFonts w:cs="Times New Roman"/>
          <w:sz w:val="20"/>
          <w:szCs w:val="24"/>
        </w:rPr>
        <w:br/>
        <w:t># Final prediction</w:t>
      </w:r>
      <w:r w:rsidRPr="00057E9F">
        <w:rPr>
          <w:rFonts w:cs="Times New Roman"/>
          <w:sz w:val="20"/>
          <w:szCs w:val="24"/>
        </w:rPr>
        <w:br/>
        <w:t>next_words = {</w:t>
      </w:r>
      <w:r w:rsidRPr="00057E9F">
        <w:rPr>
          <w:rFonts w:cs="Times New Roman"/>
          <w:sz w:val="20"/>
          <w:szCs w:val="24"/>
        </w:rPr>
        <w:br/>
        <w:t xml:space="preserve">    "improves": 0.33,</w:t>
      </w:r>
      <w:r w:rsidRPr="00057E9F">
        <w:rPr>
          <w:rFonts w:cs="Times New Roman"/>
          <w:sz w:val="20"/>
          <w:szCs w:val="24"/>
        </w:rPr>
        <w:br/>
        <w:t xml:space="preserve">    "enables": 0.33,</w:t>
      </w:r>
      <w:r w:rsidRPr="00057E9F">
        <w:rPr>
          <w:rFonts w:cs="Times New Roman"/>
          <w:sz w:val="20"/>
          <w:szCs w:val="24"/>
        </w:rPr>
        <w:br/>
        <w:t xml:space="preserve">    "drives": 0.33</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print("\nNEXT-WORD PREDICTION")</w:t>
      </w:r>
      <w:r w:rsidRPr="00057E9F">
        <w:rPr>
          <w:rFonts w:cs="Times New Roman"/>
          <w:sz w:val="20"/>
          <w:szCs w:val="24"/>
        </w:rPr>
        <w:br/>
        <w:t>for word, probability in next_words.items():</w:t>
      </w:r>
      <w:r w:rsidRPr="00057E9F">
        <w:rPr>
          <w:rFonts w:cs="Times New Roman"/>
          <w:sz w:val="20"/>
          <w:szCs w:val="24"/>
        </w:rPr>
        <w:br/>
        <w:t xml:space="preserve">    print(word, "-&gt;", probability)</w:t>
      </w:r>
    </w:p>
    <w:p w14:paraId="6622457F"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lastRenderedPageBreak/>
        <w:drawing>
          <wp:inline distT="0" distB="0" distL="0" distR="0" wp14:anchorId="2F00F87B" wp14:editId="655A34F9">
            <wp:extent cx="6181725" cy="2971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81725" cy="2971800"/>
                    </a:xfrm>
                    <a:prstGeom prst="rect">
                      <a:avLst/>
                    </a:prstGeom>
                  </pic:spPr>
                </pic:pic>
              </a:graphicData>
            </a:graphic>
          </wp:inline>
        </w:drawing>
      </w:r>
    </w:p>
    <w:p w14:paraId="4BD1179E"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2 – AI-Powered Hospital Appointment Chatbot</w:t>
      </w:r>
    </w:p>
    <w:p w14:paraId="2F83D34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chatbot performs POS tagging before identifying patient intent and generating responses. The case uses the Penn Treebank tagset and an HMM-based probabilistic POS tagger to resolve the ambiguity of the word 'book'.</w:t>
      </w:r>
    </w:p>
    <w:p w14:paraId="6F4C29B2"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Penn Treebank POS Tags</w:t>
      </w:r>
    </w:p>
    <w:p w14:paraId="57E87DA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1: 'Book an appointment with the doctor.'</w:t>
      </w:r>
    </w:p>
    <w:tbl>
      <w:tblPr>
        <w:tblStyle w:val="TableGrid"/>
        <w:tblW w:w="0" w:type="auto"/>
        <w:tblLook w:val="04A0" w:firstRow="1" w:lastRow="0" w:firstColumn="1" w:lastColumn="0" w:noHBand="0" w:noVBand="1"/>
      </w:tblPr>
      <w:tblGrid>
        <w:gridCol w:w="3360"/>
        <w:gridCol w:w="3360"/>
        <w:gridCol w:w="3360"/>
      </w:tblGrid>
      <w:tr w:rsidR="00057E9F" w:rsidRPr="00057E9F" w14:paraId="784CE196" w14:textId="77777777">
        <w:tc>
          <w:tcPr>
            <w:tcW w:w="3360" w:type="dxa"/>
          </w:tcPr>
          <w:p w14:paraId="0D28A65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6B812B9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55715814"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06D2CBB4" w14:textId="77777777">
        <w:tc>
          <w:tcPr>
            <w:tcW w:w="3360" w:type="dxa"/>
          </w:tcPr>
          <w:p w14:paraId="38772E0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Book</w:t>
            </w:r>
          </w:p>
        </w:tc>
        <w:tc>
          <w:tcPr>
            <w:tcW w:w="3360" w:type="dxa"/>
          </w:tcPr>
          <w:p w14:paraId="4F2DAA2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w:t>
            </w:r>
          </w:p>
        </w:tc>
        <w:tc>
          <w:tcPr>
            <w:tcW w:w="3360" w:type="dxa"/>
          </w:tcPr>
          <w:p w14:paraId="25E6157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Verb: action of scheduling/reserving an appointment</w:t>
            </w:r>
          </w:p>
        </w:tc>
      </w:tr>
      <w:tr w:rsidR="00057E9F" w:rsidRPr="00057E9F" w14:paraId="442B0A3C" w14:textId="77777777">
        <w:tc>
          <w:tcPr>
            <w:tcW w:w="3360" w:type="dxa"/>
          </w:tcPr>
          <w:p w14:paraId="5FDD7ED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an</w:t>
            </w:r>
          </w:p>
        </w:tc>
        <w:tc>
          <w:tcPr>
            <w:tcW w:w="3360" w:type="dxa"/>
          </w:tcPr>
          <w:p w14:paraId="4F57349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5F89CA8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36E16E50" w14:textId="77777777">
        <w:tc>
          <w:tcPr>
            <w:tcW w:w="3360" w:type="dxa"/>
          </w:tcPr>
          <w:p w14:paraId="4234894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appointment</w:t>
            </w:r>
          </w:p>
        </w:tc>
        <w:tc>
          <w:tcPr>
            <w:tcW w:w="3360" w:type="dxa"/>
          </w:tcPr>
          <w:p w14:paraId="7483F8D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05EED80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3B555BE8" w14:textId="77777777">
        <w:tc>
          <w:tcPr>
            <w:tcW w:w="3360" w:type="dxa"/>
          </w:tcPr>
          <w:p w14:paraId="0151C5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with</w:t>
            </w:r>
          </w:p>
        </w:tc>
        <w:tc>
          <w:tcPr>
            <w:tcW w:w="3360" w:type="dxa"/>
          </w:tcPr>
          <w:p w14:paraId="3917B82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w:t>
            </w:r>
          </w:p>
        </w:tc>
        <w:tc>
          <w:tcPr>
            <w:tcW w:w="3360" w:type="dxa"/>
          </w:tcPr>
          <w:p w14:paraId="5DFFD9D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Preposition</w:t>
            </w:r>
          </w:p>
        </w:tc>
      </w:tr>
      <w:tr w:rsidR="00057E9F" w:rsidRPr="00057E9F" w14:paraId="2B917746" w14:textId="77777777">
        <w:tc>
          <w:tcPr>
            <w:tcW w:w="3360" w:type="dxa"/>
          </w:tcPr>
          <w:p w14:paraId="54B3B9B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0DE83A3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210DDAD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07E36D09" w14:textId="77777777">
        <w:tc>
          <w:tcPr>
            <w:tcW w:w="3360" w:type="dxa"/>
          </w:tcPr>
          <w:p w14:paraId="0699740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doctor</w:t>
            </w:r>
          </w:p>
        </w:tc>
        <w:tc>
          <w:tcPr>
            <w:tcW w:w="3360" w:type="dxa"/>
          </w:tcPr>
          <w:p w14:paraId="4803E6F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58C13A3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036F9336" w14:textId="77777777">
        <w:tc>
          <w:tcPr>
            <w:tcW w:w="3360" w:type="dxa"/>
          </w:tcPr>
          <w:p w14:paraId="3ADA9AF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6F7774A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54C4229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6A6F335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Sentence 2: 'The book contains medical information.'</w:t>
      </w:r>
    </w:p>
    <w:tbl>
      <w:tblPr>
        <w:tblStyle w:val="TableGrid"/>
        <w:tblW w:w="0" w:type="auto"/>
        <w:tblLook w:val="04A0" w:firstRow="1" w:lastRow="0" w:firstColumn="1" w:lastColumn="0" w:noHBand="0" w:noVBand="1"/>
      </w:tblPr>
      <w:tblGrid>
        <w:gridCol w:w="3360"/>
        <w:gridCol w:w="3360"/>
        <w:gridCol w:w="3360"/>
      </w:tblGrid>
      <w:tr w:rsidR="00057E9F" w:rsidRPr="00057E9F" w14:paraId="41F22991" w14:textId="77777777">
        <w:tc>
          <w:tcPr>
            <w:tcW w:w="3360" w:type="dxa"/>
          </w:tcPr>
          <w:p w14:paraId="47127231"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29B3A1DC"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Penn Treebank Tag</w:t>
            </w:r>
          </w:p>
        </w:tc>
        <w:tc>
          <w:tcPr>
            <w:tcW w:w="3360" w:type="dxa"/>
          </w:tcPr>
          <w:p w14:paraId="6B554983"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Reason</w:t>
            </w:r>
          </w:p>
        </w:tc>
      </w:tr>
      <w:tr w:rsidR="00057E9F" w:rsidRPr="00057E9F" w14:paraId="20C0DF16" w14:textId="77777777">
        <w:tc>
          <w:tcPr>
            <w:tcW w:w="3360" w:type="dxa"/>
          </w:tcPr>
          <w:p w14:paraId="023166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w:t>
            </w:r>
          </w:p>
        </w:tc>
        <w:tc>
          <w:tcPr>
            <w:tcW w:w="3360" w:type="dxa"/>
          </w:tcPr>
          <w:p w14:paraId="3C3B2F3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DT</w:t>
            </w:r>
          </w:p>
        </w:tc>
        <w:tc>
          <w:tcPr>
            <w:tcW w:w="3360" w:type="dxa"/>
          </w:tcPr>
          <w:p w14:paraId="458F2D1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Determiner</w:t>
            </w:r>
          </w:p>
        </w:tc>
      </w:tr>
      <w:tr w:rsidR="00057E9F" w:rsidRPr="00057E9F" w14:paraId="41F2EEE5" w14:textId="77777777">
        <w:tc>
          <w:tcPr>
            <w:tcW w:w="3360" w:type="dxa"/>
          </w:tcPr>
          <w:p w14:paraId="223B16C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book</w:t>
            </w:r>
          </w:p>
        </w:tc>
        <w:tc>
          <w:tcPr>
            <w:tcW w:w="3360" w:type="dxa"/>
          </w:tcPr>
          <w:p w14:paraId="4FE5843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330E2D77"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Noun: an object containing information</w:t>
            </w:r>
          </w:p>
        </w:tc>
      </w:tr>
      <w:tr w:rsidR="00057E9F" w:rsidRPr="00057E9F" w14:paraId="48227769" w14:textId="77777777">
        <w:tc>
          <w:tcPr>
            <w:tcW w:w="3360" w:type="dxa"/>
          </w:tcPr>
          <w:p w14:paraId="1FC397A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contains</w:t>
            </w:r>
          </w:p>
        </w:tc>
        <w:tc>
          <w:tcPr>
            <w:tcW w:w="3360" w:type="dxa"/>
          </w:tcPr>
          <w:p w14:paraId="2D9E31B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VBZ</w:t>
            </w:r>
          </w:p>
        </w:tc>
        <w:tc>
          <w:tcPr>
            <w:tcW w:w="3360" w:type="dxa"/>
          </w:tcPr>
          <w:p w14:paraId="28E72FD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Third-person singular present verb</w:t>
            </w:r>
          </w:p>
        </w:tc>
      </w:tr>
      <w:tr w:rsidR="00057E9F" w:rsidRPr="00057E9F" w14:paraId="79094B8B" w14:textId="77777777">
        <w:tc>
          <w:tcPr>
            <w:tcW w:w="3360" w:type="dxa"/>
          </w:tcPr>
          <w:p w14:paraId="6D4BD51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medical</w:t>
            </w:r>
          </w:p>
        </w:tc>
        <w:tc>
          <w:tcPr>
            <w:tcW w:w="3360" w:type="dxa"/>
          </w:tcPr>
          <w:p w14:paraId="113B3E1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JJ</w:t>
            </w:r>
          </w:p>
        </w:tc>
        <w:tc>
          <w:tcPr>
            <w:tcW w:w="3360" w:type="dxa"/>
          </w:tcPr>
          <w:p w14:paraId="28CA6EC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Adjective</w:t>
            </w:r>
          </w:p>
        </w:tc>
      </w:tr>
      <w:tr w:rsidR="00057E9F" w:rsidRPr="00057E9F" w14:paraId="67B3C984" w14:textId="77777777">
        <w:tc>
          <w:tcPr>
            <w:tcW w:w="3360" w:type="dxa"/>
          </w:tcPr>
          <w:p w14:paraId="74A3FF9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information</w:t>
            </w:r>
          </w:p>
        </w:tc>
        <w:tc>
          <w:tcPr>
            <w:tcW w:w="3360" w:type="dxa"/>
          </w:tcPr>
          <w:p w14:paraId="52922E6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NN</w:t>
            </w:r>
          </w:p>
        </w:tc>
        <w:tc>
          <w:tcPr>
            <w:tcW w:w="3360" w:type="dxa"/>
          </w:tcPr>
          <w:p w14:paraId="4D0C30A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Singular common noun</w:t>
            </w:r>
          </w:p>
        </w:tc>
      </w:tr>
      <w:tr w:rsidR="00057E9F" w:rsidRPr="00057E9F" w14:paraId="410C03D5" w14:textId="77777777">
        <w:tc>
          <w:tcPr>
            <w:tcW w:w="3360" w:type="dxa"/>
          </w:tcPr>
          <w:p w14:paraId="7746AC0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6D42C25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w:t>
            </w:r>
          </w:p>
        </w:tc>
        <w:tc>
          <w:tcPr>
            <w:tcW w:w="3360" w:type="dxa"/>
          </w:tcPr>
          <w:p w14:paraId="3527559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Punctuation</w:t>
            </w:r>
          </w:p>
        </w:tc>
      </w:tr>
    </w:tbl>
    <w:p w14:paraId="04FBEB2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word 'book' changes from VB in the first sentence to NN in the second because its grammatical role is determined by context. In the first sentence it denotes an action; in the second it denotes an object.</w:t>
      </w:r>
    </w:p>
    <w:p w14:paraId="4F78284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HMM Probability</w:t>
      </w:r>
    </w:p>
    <w:p w14:paraId="4FAE1D15"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P(book | VB) × P(Start → VB) = 0.7 × 0.6 = 0.42</w:t>
      </w:r>
    </w:p>
    <w:p w14:paraId="659EA10B"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P(book | NN) × P(Start → NN) = 0.3 × 0.4 = 0.12</w:t>
      </w:r>
    </w:p>
    <w:p w14:paraId="11950AD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initial HMM calculation therefore favors VB because 0.42 &gt; 0.12. The relative score of VB is 3.5 times the NN score. However, this is an initial-state calculation using only the probabilities provided. A complete sentence-level HMM would also use later transition/emission evidence, so the second sentence can be correctly interpreted as NN when its surrounding context is included.</w:t>
      </w:r>
    </w:p>
    <w:p w14:paraId="1DCDF73C"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Rule-Based vs Stochastic HMM</w:t>
      </w:r>
    </w:p>
    <w:tbl>
      <w:tblPr>
        <w:tblStyle w:val="TableGrid"/>
        <w:tblW w:w="0" w:type="auto"/>
        <w:tblLook w:val="04A0" w:firstRow="1" w:lastRow="0" w:firstColumn="1" w:lastColumn="0" w:noHBand="0" w:noVBand="1"/>
      </w:tblPr>
      <w:tblGrid>
        <w:gridCol w:w="3360"/>
        <w:gridCol w:w="3360"/>
        <w:gridCol w:w="3360"/>
      </w:tblGrid>
      <w:tr w:rsidR="00057E9F" w:rsidRPr="00057E9F" w14:paraId="201E1A18" w14:textId="77777777">
        <w:tc>
          <w:tcPr>
            <w:tcW w:w="3360" w:type="dxa"/>
          </w:tcPr>
          <w:p w14:paraId="01926875"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Aspect</w:t>
            </w:r>
          </w:p>
        </w:tc>
        <w:tc>
          <w:tcPr>
            <w:tcW w:w="3360" w:type="dxa"/>
          </w:tcPr>
          <w:p w14:paraId="68BDF1B2"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Rule-Based</w:t>
            </w:r>
          </w:p>
        </w:tc>
        <w:tc>
          <w:tcPr>
            <w:tcW w:w="3360" w:type="dxa"/>
          </w:tcPr>
          <w:p w14:paraId="59EE2569"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Stochastic HMM</w:t>
            </w:r>
          </w:p>
        </w:tc>
      </w:tr>
      <w:tr w:rsidR="00057E9F" w:rsidRPr="00057E9F" w14:paraId="055DED88" w14:textId="77777777">
        <w:tc>
          <w:tcPr>
            <w:tcW w:w="3360" w:type="dxa"/>
          </w:tcPr>
          <w:p w14:paraId="3DDBC23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Basis</w:t>
            </w:r>
          </w:p>
        </w:tc>
        <w:tc>
          <w:tcPr>
            <w:tcW w:w="3360" w:type="dxa"/>
          </w:tcPr>
          <w:p w14:paraId="32B78ED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Hand-crafted linguistic rules</w:t>
            </w:r>
          </w:p>
        </w:tc>
        <w:tc>
          <w:tcPr>
            <w:tcW w:w="3360" w:type="dxa"/>
          </w:tcPr>
          <w:p w14:paraId="46F0223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Probabilities learned from tagged data</w:t>
            </w:r>
          </w:p>
        </w:tc>
      </w:tr>
      <w:tr w:rsidR="00057E9F" w:rsidRPr="00057E9F" w14:paraId="2CF6AF5B" w14:textId="77777777">
        <w:tc>
          <w:tcPr>
            <w:tcW w:w="3360" w:type="dxa"/>
          </w:tcPr>
          <w:p w14:paraId="7F6E217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Strength</w:t>
            </w:r>
          </w:p>
        </w:tc>
        <w:tc>
          <w:tcPr>
            <w:tcW w:w="3360" w:type="dxa"/>
          </w:tcPr>
          <w:p w14:paraId="3F05DE3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Transparent and easy to explain</w:t>
            </w:r>
          </w:p>
        </w:tc>
        <w:tc>
          <w:tcPr>
            <w:tcW w:w="3360" w:type="dxa"/>
          </w:tcPr>
          <w:p w14:paraId="5F2BC37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Can model contextual likelihood</w:t>
            </w:r>
          </w:p>
        </w:tc>
      </w:tr>
      <w:tr w:rsidR="00057E9F" w:rsidRPr="00057E9F" w14:paraId="44F88DB6" w14:textId="77777777">
        <w:tc>
          <w:tcPr>
            <w:tcW w:w="3360" w:type="dxa"/>
          </w:tcPr>
          <w:p w14:paraId="0EB20AF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Ambiguity</w:t>
            </w:r>
          </w:p>
        </w:tc>
        <w:tc>
          <w:tcPr>
            <w:tcW w:w="3360" w:type="dxa"/>
          </w:tcPr>
          <w:p w14:paraId="5F5B04C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Depends on manually designed rules</w:t>
            </w:r>
          </w:p>
        </w:tc>
        <w:tc>
          <w:tcPr>
            <w:tcW w:w="3360" w:type="dxa"/>
          </w:tcPr>
          <w:p w14:paraId="41D289A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Uses emission and transition probabilities</w:t>
            </w:r>
          </w:p>
        </w:tc>
      </w:tr>
      <w:tr w:rsidR="00057E9F" w:rsidRPr="00057E9F" w14:paraId="7068E058" w14:textId="77777777">
        <w:tc>
          <w:tcPr>
            <w:tcW w:w="3360" w:type="dxa"/>
          </w:tcPr>
          <w:p w14:paraId="0E614D1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Data Need</w:t>
            </w:r>
          </w:p>
        </w:tc>
        <w:tc>
          <w:tcPr>
            <w:tcW w:w="3360" w:type="dxa"/>
          </w:tcPr>
          <w:p w14:paraId="45D8551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Low training-data requirement</w:t>
            </w:r>
          </w:p>
        </w:tc>
        <w:tc>
          <w:tcPr>
            <w:tcW w:w="3360" w:type="dxa"/>
          </w:tcPr>
          <w:p w14:paraId="1745EB8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Requires a tagged corpus</w:t>
            </w:r>
          </w:p>
        </w:tc>
      </w:tr>
      <w:tr w:rsidR="00057E9F" w:rsidRPr="00057E9F" w14:paraId="6479DB8B" w14:textId="77777777">
        <w:tc>
          <w:tcPr>
            <w:tcW w:w="3360" w:type="dxa"/>
          </w:tcPr>
          <w:p w14:paraId="0273956C"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Healthcare Use</w:t>
            </w:r>
          </w:p>
        </w:tc>
        <w:tc>
          <w:tcPr>
            <w:tcW w:w="3360" w:type="dxa"/>
          </w:tcPr>
          <w:p w14:paraId="2737F0A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Predictable for controlled language</w:t>
            </w:r>
          </w:p>
        </w:tc>
        <w:tc>
          <w:tcPr>
            <w:tcW w:w="3360" w:type="dxa"/>
          </w:tcPr>
          <w:p w14:paraId="28190FA4"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Better for varied patient language</w:t>
            </w:r>
          </w:p>
        </w:tc>
      </w:tr>
      <w:tr w:rsidR="00057E9F" w:rsidRPr="00057E9F" w14:paraId="4D28E411" w14:textId="77777777">
        <w:tc>
          <w:tcPr>
            <w:tcW w:w="3360" w:type="dxa"/>
          </w:tcPr>
          <w:p w14:paraId="31E862F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Limitation</w:t>
            </w:r>
          </w:p>
        </w:tc>
        <w:tc>
          <w:tcPr>
            <w:tcW w:w="3360" w:type="dxa"/>
          </w:tcPr>
          <w:p w14:paraId="3B28DCF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Rules may become complex</w:t>
            </w:r>
          </w:p>
        </w:tc>
        <w:tc>
          <w:tcPr>
            <w:tcW w:w="3360" w:type="dxa"/>
          </w:tcPr>
          <w:p w14:paraId="29B2D88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Needs reliable training data and probability estimates</w:t>
            </w:r>
          </w:p>
        </w:tc>
      </w:tr>
    </w:tbl>
    <w:p w14:paraId="34C24F2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For a healthcare chatbot, a hybrid approach can be useful: deterministic rules can handle known clinical or appointment phrases, while a stochastic model can resolve ambiguous words using context.</w:t>
      </w:r>
    </w:p>
    <w:p w14:paraId="1D6318A8"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lastRenderedPageBreak/>
        <w:t>Question 4 – Importance of Penn Treebank Tags</w:t>
      </w:r>
    </w:p>
    <w:p w14:paraId="7DB5B32E"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Intent detection can use grammatical roles to distinguish actions from objects.</w:t>
      </w:r>
    </w:p>
    <w:p w14:paraId="3EA7D6DC"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Entity identification benefits from separating nouns, adjectives and other word classes.</w:t>
      </w:r>
    </w:p>
    <w:p w14:paraId="47EA862B"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Response generation can use syntactic information when constructing or selecting responses.</w:t>
      </w:r>
    </w:p>
    <w:p w14:paraId="0B2A0E12"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A standardized tagset provides consistent labels across NLP components.</w:t>
      </w:r>
    </w:p>
    <w:p w14:paraId="676A71F9" w14:textId="77777777" w:rsidR="00A34A27" w:rsidRPr="00057E9F" w:rsidRDefault="00BF1ECA" w:rsidP="00057E9F">
      <w:pPr>
        <w:pStyle w:val="ListBullet"/>
        <w:numPr>
          <w:ilvl w:val="0"/>
          <w:numId w:val="10"/>
        </w:numPr>
        <w:spacing w:line="360" w:lineRule="auto"/>
        <w:jc w:val="both"/>
        <w:rPr>
          <w:rFonts w:cs="Times New Roman"/>
          <w:sz w:val="24"/>
          <w:szCs w:val="24"/>
        </w:rPr>
      </w:pPr>
      <w:r w:rsidRPr="00057E9F">
        <w:rPr>
          <w:rFonts w:cs="Times New Roman"/>
          <w:sz w:val="24"/>
          <w:szCs w:val="24"/>
        </w:rPr>
        <w:t>Contextual ambiguity can be represented more systematically than with raw tokens alone.</w:t>
      </w:r>
    </w:p>
    <w:p w14:paraId="79A34874"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081F72AB"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from nltk import word_tokenize</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sentences = [</w:t>
      </w:r>
      <w:r w:rsidRPr="00057E9F">
        <w:rPr>
          <w:rFonts w:cs="Times New Roman"/>
          <w:sz w:val="20"/>
          <w:szCs w:val="24"/>
        </w:rPr>
        <w:br/>
        <w:t xml:space="preserve">    "Book an appointment with the doctor.",</w:t>
      </w:r>
      <w:r w:rsidRPr="00057E9F">
        <w:rPr>
          <w:rFonts w:cs="Times New Roman"/>
          <w:sz w:val="20"/>
          <w:szCs w:val="24"/>
        </w:rPr>
        <w:br/>
        <w:t xml:space="preserve">    "The book contains medical information."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print("TOKENIZATION AND POS TAGGING")</w:t>
      </w:r>
      <w:r w:rsidRPr="00057E9F">
        <w:rPr>
          <w:rFonts w:cs="Times New Roman"/>
          <w:sz w:val="20"/>
          <w:szCs w:val="24"/>
        </w:rPr>
        <w:br/>
        <w:t>print("=" * 60)</w:t>
      </w:r>
      <w:r w:rsidRPr="00057E9F">
        <w:rPr>
          <w:rFonts w:cs="Times New Roman"/>
          <w:sz w:val="20"/>
          <w:szCs w:val="24"/>
        </w:rPr>
        <w:br/>
      </w:r>
      <w:r w:rsidRPr="00057E9F">
        <w:rPr>
          <w:rFonts w:cs="Times New Roman"/>
          <w:sz w:val="20"/>
          <w:szCs w:val="24"/>
        </w:rPr>
        <w:br/>
        <w:t>for sentence in sentences:</w:t>
      </w:r>
      <w:r w:rsidRPr="00057E9F">
        <w:rPr>
          <w:rFonts w:cs="Times New Roman"/>
          <w:sz w:val="20"/>
          <w:szCs w:val="24"/>
        </w:rPr>
        <w:br/>
        <w:t xml:space="preserve">    tokens = word_tokenize(sentence)</w:t>
      </w:r>
      <w:r w:rsidRPr="00057E9F">
        <w:rPr>
          <w:rFonts w:cs="Times New Roman"/>
          <w:sz w:val="20"/>
          <w:szCs w:val="24"/>
        </w:rPr>
        <w:br/>
        <w:t xml:space="preserve">    tags = nltk.pos_tag(tokens)</w:t>
      </w:r>
      <w:r w:rsidRPr="00057E9F">
        <w:rPr>
          <w:rFonts w:cs="Times New Roman"/>
          <w:sz w:val="20"/>
          <w:szCs w:val="24"/>
        </w:rPr>
        <w:br/>
      </w:r>
      <w:r w:rsidRPr="00057E9F">
        <w:rPr>
          <w:rFonts w:cs="Times New Roman"/>
          <w:sz w:val="20"/>
          <w:szCs w:val="24"/>
        </w:rPr>
        <w:br/>
        <w:t xml:space="preserve">    print("\nSentence:", sentence)</w:t>
      </w:r>
      <w:r w:rsidRPr="00057E9F">
        <w:rPr>
          <w:rFonts w:cs="Times New Roman"/>
          <w:sz w:val="20"/>
          <w:szCs w:val="24"/>
        </w:rPr>
        <w:br/>
        <w:t xml:space="preserve">    print("Tokens:", tokens)</w:t>
      </w:r>
      <w:r w:rsidRPr="00057E9F">
        <w:rPr>
          <w:rFonts w:cs="Times New Roman"/>
          <w:sz w:val="20"/>
          <w:szCs w:val="24"/>
        </w:rPr>
        <w:br/>
        <w:t xml:space="preserve">    print("POS tags:")</w:t>
      </w:r>
      <w:r w:rsidRPr="00057E9F">
        <w:rPr>
          <w:rFonts w:cs="Times New Roman"/>
          <w:sz w:val="20"/>
          <w:szCs w:val="24"/>
        </w:rPr>
        <w:br/>
        <w:t xml:space="preserve">    for word, tag in 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Given HMM probabilities</w:t>
      </w:r>
      <w:r w:rsidRPr="00057E9F">
        <w:rPr>
          <w:rFonts w:cs="Times New Roman"/>
          <w:sz w:val="20"/>
          <w:szCs w:val="24"/>
        </w:rPr>
        <w:br/>
        <w:t>emission_VB = 0.7</w:t>
      </w:r>
      <w:r w:rsidRPr="00057E9F">
        <w:rPr>
          <w:rFonts w:cs="Times New Roman"/>
          <w:sz w:val="20"/>
          <w:szCs w:val="24"/>
        </w:rPr>
        <w:br/>
        <w:t>emission_NN = 0.3</w:t>
      </w:r>
      <w:r w:rsidRPr="00057E9F">
        <w:rPr>
          <w:rFonts w:cs="Times New Roman"/>
          <w:sz w:val="20"/>
          <w:szCs w:val="24"/>
        </w:rPr>
        <w:br/>
      </w:r>
      <w:r w:rsidRPr="00057E9F">
        <w:rPr>
          <w:rFonts w:cs="Times New Roman"/>
          <w:sz w:val="20"/>
          <w:szCs w:val="24"/>
        </w:rPr>
        <w:br/>
        <w:t>transition_VB = 0.6</w:t>
      </w:r>
      <w:r w:rsidRPr="00057E9F">
        <w:rPr>
          <w:rFonts w:cs="Times New Roman"/>
          <w:sz w:val="20"/>
          <w:szCs w:val="24"/>
        </w:rPr>
        <w:br/>
        <w:t>transition_NN = 0.4</w:t>
      </w:r>
      <w:r w:rsidRPr="00057E9F">
        <w:rPr>
          <w:rFonts w:cs="Times New Roman"/>
          <w:sz w:val="20"/>
          <w:szCs w:val="24"/>
        </w:rPr>
        <w:br/>
      </w:r>
      <w:r w:rsidRPr="00057E9F">
        <w:rPr>
          <w:rFonts w:cs="Times New Roman"/>
          <w:sz w:val="20"/>
          <w:szCs w:val="24"/>
        </w:rPr>
        <w:br/>
        <w:t>score_VB = emission_VB * transition_VB</w:t>
      </w:r>
      <w:r w:rsidRPr="00057E9F">
        <w:rPr>
          <w:rFonts w:cs="Times New Roman"/>
          <w:sz w:val="20"/>
          <w:szCs w:val="24"/>
        </w:rPr>
        <w:br/>
        <w:t>score_NN = emission_NN * transition_NN</w:t>
      </w:r>
      <w:r w:rsidRPr="00057E9F">
        <w:rPr>
          <w:rFonts w:cs="Times New Roman"/>
          <w:sz w:val="20"/>
          <w:szCs w:val="24"/>
        </w:rPr>
        <w:br/>
      </w:r>
      <w:r w:rsidRPr="00057E9F">
        <w:rPr>
          <w:rFonts w:cs="Times New Roman"/>
          <w:sz w:val="20"/>
          <w:szCs w:val="24"/>
        </w:rPr>
        <w:br/>
        <w:t>print("\nHMM CALCULATION")</w:t>
      </w:r>
      <w:r w:rsidRPr="00057E9F">
        <w:rPr>
          <w:rFonts w:cs="Times New Roman"/>
          <w:sz w:val="20"/>
          <w:szCs w:val="24"/>
        </w:rPr>
        <w:br/>
        <w:t>print("P(book | VB) =", emission_VB)</w:t>
      </w:r>
      <w:r w:rsidRPr="00057E9F">
        <w:rPr>
          <w:rFonts w:cs="Times New Roman"/>
          <w:sz w:val="20"/>
          <w:szCs w:val="24"/>
        </w:rPr>
        <w:br/>
        <w:t>print("P(Start -&gt; VB) =", transition_VB)</w:t>
      </w:r>
      <w:r w:rsidRPr="00057E9F">
        <w:rPr>
          <w:rFonts w:cs="Times New Roman"/>
          <w:sz w:val="20"/>
          <w:szCs w:val="24"/>
        </w:rPr>
        <w:br/>
        <w:t>print("VB score =", score_VB)</w:t>
      </w:r>
      <w:r w:rsidRPr="00057E9F">
        <w:rPr>
          <w:rFonts w:cs="Times New Roman"/>
          <w:sz w:val="20"/>
          <w:szCs w:val="24"/>
        </w:rPr>
        <w:br/>
      </w:r>
      <w:r w:rsidRPr="00057E9F">
        <w:rPr>
          <w:rFonts w:cs="Times New Roman"/>
          <w:sz w:val="20"/>
          <w:szCs w:val="24"/>
        </w:rPr>
        <w:br/>
        <w:t>print("\nP(book | NN) =", emission_NN)</w:t>
      </w:r>
      <w:r w:rsidRPr="00057E9F">
        <w:rPr>
          <w:rFonts w:cs="Times New Roman"/>
          <w:sz w:val="20"/>
          <w:szCs w:val="24"/>
        </w:rPr>
        <w:br/>
        <w:t>print("P(Start -&gt; NN) =", transition_NN)</w:t>
      </w:r>
      <w:r w:rsidRPr="00057E9F">
        <w:rPr>
          <w:rFonts w:cs="Times New Roman"/>
          <w:sz w:val="20"/>
          <w:szCs w:val="24"/>
        </w:rPr>
        <w:br/>
        <w:t>print("NN score =", score_NN)</w:t>
      </w:r>
      <w:r w:rsidRPr="00057E9F">
        <w:rPr>
          <w:rFonts w:cs="Times New Roman"/>
          <w:sz w:val="20"/>
          <w:szCs w:val="24"/>
        </w:rPr>
        <w:br/>
      </w:r>
      <w:r w:rsidRPr="00057E9F">
        <w:rPr>
          <w:rFonts w:cs="Times New Roman"/>
          <w:sz w:val="20"/>
          <w:szCs w:val="24"/>
        </w:rPr>
        <w:br/>
        <w:t>if score_VB &gt; score_NN:</w:t>
      </w:r>
      <w:r w:rsidRPr="00057E9F">
        <w:rPr>
          <w:rFonts w:cs="Times New Roman"/>
          <w:sz w:val="20"/>
          <w:szCs w:val="24"/>
        </w:rPr>
        <w:br/>
        <w:t xml:space="preserve">    print("\nMost probable initial tag: VB")</w:t>
      </w:r>
      <w:r w:rsidRPr="00057E9F">
        <w:rPr>
          <w:rFonts w:cs="Times New Roman"/>
          <w:sz w:val="20"/>
          <w:szCs w:val="24"/>
        </w:rPr>
        <w:br/>
        <w:t>else:</w:t>
      </w:r>
      <w:r w:rsidRPr="00057E9F">
        <w:rPr>
          <w:rFonts w:cs="Times New Roman"/>
          <w:sz w:val="20"/>
          <w:szCs w:val="24"/>
        </w:rPr>
        <w:br/>
        <w:t xml:space="preserve">    print("\nMost probable initial tag: NN")</w:t>
      </w:r>
      <w:r w:rsidRPr="00057E9F">
        <w:rPr>
          <w:rFonts w:cs="Times New Roman"/>
          <w:sz w:val="20"/>
          <w:szCs w:val="24"/>
        </w:rPr>
        <w:br/>
      </w:r>
      <w:r w:rsidRPr="00057E9F">
        <w:rPr>
          <w:rFonts w:cs="Times New Roman"/>
          <w:sz w:val="20"/>
          <w:szCs w:val="24"/>
        </w:rPr>
        <w:br/>
      </w:r>
      <w:r w:rsidRPr="00057E9F">
        <w:rPr>
          <w:rFonts w:cs="Times New Roman"/>
          <w:sz w:val="20"/>
          <w:szCs w:val="24"/>
        </w:rPr>
        <w:lastRenderedPageBreak/>
        <w:t>print("\nCONTEXTUAL INTERPRETATION")</w:t>
      </w:r>
      <w:r w:rsidRPr="00057E9F">
        <w:rPr>
          <w:rFonts w:cs="Times New Roman"/>
          <w:sz w:val="20"/>
          <w:szCs w:val="24"/>
        </w:rPr>
        <w:br/>
        <w:t>print("Sentence 1: Book -&gt; VB")</w:t>
      </w:r>
      <w:r w:rsidRPr="00057E9F">
        <w:rPr>
          <w:rFonts w:cs="Times New Roman"/>
          <w:sz w:val="20"/>
          <w:szCs w:val="24"/>
        </w:rPr>
        <w:br/>
        <w:t>print("Sentence 2: book -&gt; NN")</w:t>
      </w:r>
    </w:p>
    <w:p w14:paraId="397ECC95" w14:textId="77777777" w:rsidR="001B090C" w:rsidRDefault="001B090C" w:rsidP="00057E9F">
      <w:pPr>
        <w:pStyle w:val="Heading1"/>
        <w:spacing w:line="360" w:lineRule="auto"/>
        <w:jc w:val="both"/>
        <w:rPr>
          <w:rFonts w:ascii="Times New Roman" w:hAnsi="Times New Roman" w:cs="Times New Roman"/>
          <w:color w:val="auto"/>
          <w:sz w:val="24"/>
          <w:szCs w:val="24"/>
        </w:rPr>
      </w:pPr>
      <w:r w:rsidRPr="001B090C">
        <w:rPr>
          <w:rFonts w:ascii="Times New Roman" w:hAnsi="Times New Roman" w:cs="Times New Roman"/>
          <w:noProof/>
          <w:color w:val="auto"/>
          <w:sz w:val="24"/>
          <w:szCs w:val="24"/>
        </w:rPr>
        <w:drawing>
          <wp:inline distT="0" distB="0" distL="0" distR="0" wp14:anchorId="1168FE33" wp14:editId="4801CD08">
            <wp:extent cx="4905375" cy="4963587"/>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7143"/>
                    <a:stretch/>
                  </pic:blipFill>
                  <pic:spPr bwMode="auto">
                    <a:xfrm>
                      <a:off x="0" y="0"/>
                      <a:ext cx="4905375" cy="4963587"/>
                    </a:xfrm>
                    <a:prstGeom prst="rect">
                      <a:avLst/>
                    </a:prstGeom>
                    <a:ln>
                      <a:noFill/>
                    </a:ln>
                    <a:extLst>
                      <a:ext uri="{53640926-AAD7-44D8-BBD7-CCE9431645EC}">
                        <a14:shadowObscured xmlns:a14="http://schemas.microsoft.com/office/drawing/2010/main"/>
                      </a:ext>
                    </a:extLst>
                  </pic:spPr>
                </pic:pic>
              </a:graphicData>
            </a:graphic>
          </wp:inline>
        </w:drawing>
      </w:r>
    </w:p>
    <w:p w14:paraId="507B4E63"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Case Study 3 – Financial News POS Tag Correction and Uncertainty Analysis</w:t>
      </w:r>
    </w:p>
    <w:p w14:paraId="257B192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financial news system initially tags 'Market growth drives investment.' as market/NN, growth/NN, drives/NNS, investment/NN. A learned transformation rule states: 'Change NNS to VBZ if the preceding word is tagged as NN.'</w:t>
      </w:r>
    </w:p>
    <w:p w14:paraId="7E802023"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1 – Apply Transformation Rule</w:t>
      </w:r>
    </w:p>
    <w:p w14:paraId="145DE969"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Initial:   market/NN  growth/NN  drives/NNS  investment/NN</w:t>
      </w:r>
    </w:p>
    <w:p w14:paraId="71D01D02"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Rule:      Change NNS to VBZ if preceding word is NN</w:t>
      </w:r>
    </w:p>
    <w:p w14:paraId="57F5DAF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Corrected: market/NN  growth/NN  drives/VBZ  investment/NN</w:t>
      </w:r>
    </w:p>
    <w:p w14:paraId="0DDD749F"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The rule applies because 'drives' is tagged NNS and its preceding word 'growth' is tagged NN. The corrected VBZ tag represents a third-person singular present verb, which is grammatically appropriate in the sentence: 'Market growth drives investment.'</w:t>
      </w:r>
    </w:p>
    <w:p w14:paraId="03CFB129"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2 – Why 'drives' is VBZ</w:t>
      </w:r>
    </w:p>
    <w:p w14:paraId="51CC2A9D"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sentence has the structure subject + verb + object. 'Market growth' is the noun phrase acting as the subject, 'drives' expresses the action, and 'investment' is the object. Since the subject is singular, the present-tense verb takes the third-person singular form 'drives', represented by VBZ.</w:t>
      </w:r>
    </w:p>
    <w:p w14:paraId="208BB622"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3 – Corpus Frequency Probabilities</w:t>
      </w:r>
    </w:p>
    <w:p w14:paraId="2AD6FBD0"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Total frequency:</w:t>
      </w:r>
    </w:p>
    <w:p w14:paraId="14871CA7"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500 + 350 + 180 + 420 = 1450</w:t>
      </w:r>
    </w:p>
    <w:tbl>
      <w:tblPr>
        <w:tblStyle w:val="TableGrid"/>
        <w:tblW w:w="0" w:type="auto"/>
        <w:tblLook w:val="04A0" w:firstRow="1" w:lastRow="0" w:firstColumn="1" w:lastColumn="0" w:noHBand="0" w:noVBand="1"/>
      </w:tblPr>
      <w:tblGrid>
        <w:gridCol w:w="3360"/>
        <w:gridCol w:w="3360"/>
        <w:gridCol w:w="3360"/>
      </w:tblGrid>
      <w:tr w:rsidR="00057E9F" w:rsidRPr="00057E9F" w14:paraId="7C00D7D0" w14:textId="77777777">
        <w:tc>
          <w:tcPr>
            <w:tcW w:w="3360" w:type="dxa"/>
          </w:tcPr>
          <w:p w14:paraId="1E62EE17"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Word</w:t>
            </w:r>
          </w:p>
        </w:tc>
        <w:tc>
          <w:tcPr>
            <w:tcW w:w="3360" w:type="dxa"/>
          </w:tcPr>
          <w:p w14:paraId="54549D67"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Frequency</w:t>
            </w:r>
          </w:p>
        </w:tc>
        <w:tc>
          <w:tcPr>
            <w:tcW w:w="3360" w:type="dxa"/>
          </w:tcPr>
          <w:p w14:paraId="4D276956" w14:textId="77777777" w:rsidR="00A34A27" w:rsidRPr="00057E9F" w:rsidRDefault="00BF1ECA" w:rsidP="00057E9F">
            <w:pPr>
              <w:spacing w:line="360" w:lineRule="auto"/>
              <w:jc w:val="both"/>
              <w:rPr>
                <w:rFonts w:cs="Times New Roman"/>
                <w:sz w:val="24"/>
                <w:szCs w:val="24"/>
              </w:rPr>
            </w:pPr>
            <w:r w:rsidRPr="00057E9F">
              <w:rPr>
                <w:rFonts w:cs="Times New Roman"/>
                <w:b/>
                <w:sz w:val="24"/>
                <w:szCs w:val="24"/>
              </w:rPr>
              <w:t>Relative Probability</w:t>
            </w:r>
          </w:p>
        </w:tc>
      </w:tr>
      <w:tr w:rsidR="00057E9F" w:rsidRPr="00057E9F" w14:paraId="5F567D2E" w14:textId="77777777">
        <w:tc>
          <w:tcPr>
            <w:tcW w:w="3360" w:type="dxa"/>
          </w:tcPr>
          <w:p w14:paraId="47644305"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market</w:t>
            </w:r>
          </w:p>
        </w:tc>
        <w:tc>
          <w:tcPr>
            <w:tcW w:w="3360" w:type="dxa"/>
          </w:tcPr>
          <w:p w14:paraId="6C6BE56A"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w:t>
            </w:r>
          </w:p>
        </w:tc>
        <w:tc>
          <w:tcPr>
            <w:tcW w:w="3360" w:type="dxa"/>
          </w:tcPr>
          <w:p w14:paraId="024D021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500/1450 = 0.3448</w:t>
            </w:r>
          </w:p>
        </w:tc>
      </w:tr>
      <w:tr w:rsidR="00057E9F" w:rsidRPr="00057E9F" w14:paraId="7D766DEA" w14:textId="77777777">
        <w:tc>
          <w:tcPr>
            <w:tcW w:w="3360" w:type="dxa"/>
          </w:tcPr>
          <w:p w14:paraId="140D307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growth</w:t>
            </w:r>
          </w:p>
        </w:tc>
        <w:tc>
          <w:tcPr>
            <w:tcW w:w="3360" w:type="dxa"/>
          </w:tcPr>
          <w:p w14:paraId="59094582"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w:t>
            </w:r>
          </w:p>
        </w:tc>
        <w:tc>
          <w:tcPr>
            <w:tcW w:w="3360" w:type="dxa"/>
          </w:tcPr>
          <w:p w14:paraId="53BC64DE"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350/1450 = 0.2414</w:t>
            </w:r>
          </w:p>
        </w:tc>
      </w:tr>
      <w:tr w:rsidR="00057E9F" w:rsidRPr="00057E9F" w14:paraId="562B2A21" w14:textId="77777777">
        <w:tc>
          <w:tcPr>
            <w:tcW w:w="3360" w:type="dxa"/>
          </w:tcPr>
          <w:p w14:paraId="43639EF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drives</w:t>
            </w:r>
          </w:p>
        </w:tc>
        <w:tc>
          <w:tcPr>
            <w:tcW w:w="3360" w:type="dxa"/>
          </w:tcPr>
          <w:p w14:paraId="5FD67EC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w:t>
            </w:r>
          </w:p>
        </w:tc>
        <w:tc>
          <w:tcPr>
            <w:tcW w:w="3360" w:type="dxa"/>
          </w:tcPr>
          <w:p w14:paraId="42C9E38B"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180/1450 = 0.1241</w:t>
            </w:r>
          </w:p>
        </w:tc>
      </w:tr>
      <w:tr w:rsidR="00057E9F" w:rsidRPr="00057E9F" w14:paraId="63893B86" w14:textId="77777777">
        <w:tc>
          <w:tcPr>
            <w:tcW w:w="3360" w:type="dxa"/>
          </w:tcPr>
          <w:p w14:paraId="50FC1D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investment</w:t>
            </w:r>
          </w:p>
        </w:tc>
        <w:tc>
          <w:tcPr>
            <w:tcW w:w="3360" w:type="dxa"/>
          </w:tcPr>
          <w:p w14:paraId="7309D466"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w:t>
            </w:r>
          </w:p>
        </w:tc>
        <w:tc>
          <w:tcPr>
            <w:tcW w:w="3360" w:type="dxa"/>
          </w:tcPr>
          <w:p w14:paraId="5B26334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420/1450 = 0.2897</w:t>
            </w:r>
          </w:p>
        </w:tc>
      </w:tr>
    </w:tbl>
    <w:p w14:paraId="22BD67A3"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Corpus frequency provides empirical evidence about how common words are in the available data. A probabilistic NLP system can use these frequencies as part of word likelihood estimation, although frequency alone cannot determine POS because the same word can have different grammatical roles.</w:t>
      </w:r>
    </w:p>
    <w:p w14:paraId="573D9787"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4 – Entropy Before and After Transformation</w:t>
      </w:r>
    </w:p>
    <w:p w14:paraId="70EB0289"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supplied frequency distribution is a distribution over words. The transformation changes the POS tag of 'drives' but does not change the four word frequencies. Therefore, the word-frequency entropy is unchanged before and after the transformation.</w:t>
      </w:r>
    </w:p>
    <w:p w14:paraId="02CD429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 = -Σ p(w) log2 p(w)</w:t>
      </w:r>
    </w:p>
    <w:p w14:paraId="177FBE2C"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p(market)      = 500/1450 = 0.3448</w:t>
      </w:r>
    </w:p>
    <w:p w14:paraId="1AAF5D61"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p(growth)      = 350/1450 = 0.2414</w:t>
      </w:r>
    </w:p>
    <w:p w14:paraId="549E0FFA"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p(drives)      = 180/1450 = 0.1241</w:t>
      </w:r>
    </w:p>
    <w:p w14:paraId="4ED7DD6F"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p(investment)  = 420/1450 = 0.2897</w:t>
      </w:r>
    </w:p>
    <w:p w14:paraId="4A56CF94"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H_before ≈ 1.9161 bits</w:t>
      </w:r>
    </w:p>
    <w:p w14:paraId="7F663BF3" w14:textId="77777777" w:rsidR="00A34A27" w:rsidRPr="00057E9F" w:rsidRDefault="00BF1ECA" w:rsidP="00057E9F">
      <w:pPr>
        <w:shd w:val="clear" w:color="auto" w:fill="F2F2F2"/>
        <w:spacing w:after="120" w:line="360" w:lineRule="auto"/>
        <w:jc w:val="both"/>
        <w:rPr>
          <w:rFonts w:cs="Times New Roman"/>
          <w:sz w:val="24"/>
          <w:szCs w:val="24"/>
        </w:rPr>
      </w:pPr>
      <w:r w:rsidRPr="00057E9F">
        <w:rPr>
          <w:rFonts w:cs="Times New Roman"/>
          <w:sz w:val="24"/>
          <w:szCs w:val="24"/>
        </w:rPr>
        <w:t>H_after  ≈ 1.9161 bits</w:t>
      </w:r>
    </w:p>
    <w:p w14:paraId="1016DBA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lastRenderedPageBreak/>
        <w:t>Thus, the transformation improves the POS-tag sequence without changing the word-frequency distribution. The entropy of the supplied word distribution remains 1.9161 bits. If entropy were instead defined over POS-tag probabilities or tag-sequence probabilities, a different distribution would be needed; the case study does not provide those additional statistics.</w:t>
      </w:r>
    </w:p>
    <w:p w14:paraId="57F5719B" w14:textId="77777777" w:rsidR="00A34A27" w:rsidRPr="00057E9F" w:rsidRDefault="00BF1ECA" w:rsidP="00057E9F">
      <w:pPr>
        <w:pStyle w:val="Heading2"/>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Question 5 – Python Program</w:t>
      </w:r>
    </w:p>
    <w:p w14:paraId="7E141C46" w14:textId="77777777" w:rsidR="00A34A27" w:rsidRPr="00057E9F" w:rsidRDefault="00BF1ECA" w:rsidP="00057E9F">
      <w:pPr>
        <w:shd w:val="clear" w:color="auto" w:fill="F2F2F2"/>
        <w:spacing w:after="120" w:line="240" w:lineRule="auto"/>
        <w:rPr>
          <w:rFonts w:cs="Times New Roman"/>
          <w:sz w:val="20"/>
          <w:szCs w:val="24"/>
        </w:rPr>
      </w:pPr>
      <w:r w:rsidRPr="00057E9F">
        <w:rPr>
          <w:rFonts w:cs="Times New Roman"/>
          <w:sz w:val="20"/>
          <w:szCs w:val="24"/>
        </w:rPr>
        <w:t>import nltk</w:t>
      </w:r>
      <w:r w:rsidRPr="00057E9F">
        <w:rPr>
          <w:rFonts w:cs="Times New Roman"/>
          <w:sz w:val="20"/>
          <w:szCs w:val="24"/>
        </w:rPr>
        <w:br/>
        <w:t>import math</w:t>
      </w:r>
      <w:r w:rsidRPr="00057E9F">
        <w:rPr>
          <w:rFonts w:cs="Times New Roman"/>
          <w:sz w:val="20"/>
          <w:szCs w:val="24"/>
        </w:rPr>
        <w:br/>
        <w:t>from collections import Counter</w:t>
      </w:r>
      <w:r w:rsidRPr="00057E9F">
        <w:rPr>
          <w:rFonts w:cs="Times New Roman"/>
          <w:sz w:val="20"/>
          <w:szCs w:val="24"/>
        </w:rPr>
        <w:br/>
      </w:r>
      <w:r w:rsidRPr="00057E9F">
        <w:rPr>
          <w:rFonts w:cs="Times New Roman"/>
          <w:sz w:val="20"/>
          <w:szCs w:val="24"/>
        </w:rPr>
        <w:br/>
        <w:t>nltk.download("punkt", quiet=True)</w:t>
      </w:r>
      <w:r w:rsidRPr="00057E9F">
        <w:rPr>
          <w:rFonts w:cs="Times New Roman"/>
          <w:sz w:val="20"/>
          <w:szCs w:val="24"/>
        </w:rPr>
        <w:br/>
      </w:r>
      <w:r w:rsidRPr="00057E9F">
        <w:rPr>
          <w:rFonts w:cs="Times New Roman"/>
          <w:sz w:val="20"/>
          <w:szCs w:val="24"/>
        </w:rPr>
        <w:br/>
        <w:t>sentence = "Market growth drives investment."</w:t>
      </w:r>
      <w:r w:rsidRPr="00057E9F">
        <w:rPr>
          <w:rFonts w:cs="Times New Roman"/>
          <w:sz w:val="20"/>
          <w:szCs w:val="24"/>
        </w:rPr>
        <w:br/>
      </w:r>
      <w:r w:rsidRPr="00057E9F">
        <w:rPr>
          <w:rFonts w:cs="Times New Roman"/>
          <w:sz w:val="20"/>
          <w:szCs w:val="24"/>
        </w:rPr>
        <w:br/>
        <w:t># Initial tags supplied by the case</w:t>
      </w:r>
      <w:r w:rsidRPr="00057E9F">
        <w:rPr>
          <w:rFonts w:cs="Times New Roman"/>
          <w:sz w:val="20"/>
          <w:szCs w:val="24"/>
        </w:rPr>
        <w:br/>
        <w:t>initial_tags = [</w:t>
      </w:r>
      <w:r w:rsidRPr="00057E9F">
        <w:rPr>
          <w:rFonts w:cs="Times New Roman"/>
          <w:sz w:val="20"/>
          <w:szCs w:val="24"/>
        </w:rPr>
        <w:br/>
        <w:t xml:space="preserve">    ("market", "NN"),</w:t>
      </w:r>
      <w:r w:rsidRPr="00057E9F">
        <w:rPr>
          <w:rFonts w:cs="Times New Roman"/>
          <w:sz w:val="20"/>
          <w:szCs w:val="24"/>
        </w:rPr>
        <w:br/>
        <w:t xml:space="preserve">    ("growth", "NN"),</w:t>
      </w:r>
      <w:r w:rsidRPr="00057E9F">
        <w:rPr>
          <w:rFonts w:cs="Times New Roman"/>
          <w:sz w:val="20"/>
          <w:szCs w:val="24"/>
        </w:rPr>
        <w:br/>
        <w:t xml:space="preserve">    ("drives", "NNS"),</w:t>
      </w:r>
      <w:r w:rsidRPr="00057E9F">
        <w:rPr>
          <w:rFonts w:cs="Times New Roman"/>
          <w:sz w:val="20"/>
          <w:szCs w:val="24"/>
        </w:rPr>
        <w:br/>
        <w:t xml:space="preserve">    ("investment", "NN")</w:t>
      </w:r>
      <w:r w:rsidRPr="00057E9F">
        <w:rPr>
          <w:rFonts w:cs="Times New Roman"/>
          <w:sz w:val="20"/>
          <w:szCs w:val="24"/>
        </w:rPr>
        <w:br/>
        <w:t>]</w:t>
      </w:r>
      <w:r w:rsidRPr="00057E9F">
        <w:rPr>
          <w:rFonts w:cs="Times New Roman"/>
          <w:sz w:val="20"/>
          <w:szCs w:val="24"/>
        </w:rPr>
        <w:br/>
      </w:r>
      <w:r w:rsidRPr="00057E9F">
        <w:rPr>
          <w:rFonts w:cs="Times New Roman"/>
          <w:sz w:val="20"/>
          <w:szCs w:val="24"/>
        </w:rPr>
        <w:br/>
        <w:t>print("INITIAL POS TAGS")</w:t>
      </w:r>
      <w:r w:rsidRPr="00057E9F">
        <w:rPr>
          <w:rFonts w:cs="Times New Roman"/>
          <w:sz w:val="20"/>
          <w:szCs w:val="24"/>
        </w:rPr>
        <w:br/>
        <w:t>for word, tag in initial_tags: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Transformation-Based Rule</w:t>
      </w:r>
      <w:r w:rsidRPr="00057E9F">
        <w:rPr>
          <w:rFonts w:cs="Times New Roman"/>
          <w:sz w:val="20"/>
          <w:szCs w:val="24"/>
        </w:rPr>
        <w:br/>
        <w:t>corrected_tags = initial_tags.copy()</w:t>
      </w:r>
      <w:r w:rsidRPr="00057E9F">
        <w:rPr>
          <w:rFonts w:cs="Times New Roman"/>
          <w:sz w:val="20"/>
          <w:szCs w:val="24"/>
        </w:rPr>
        <w:br/>
      </w:r>
      <w:r w:rsidRPr="00057E9F">
        <w:rPr>
          <w:rFonts w:cs="Times New Roman"/>
          <w:sz w:val="20"/>
          <w:szCs w:val="24"/>
        </w:rPr>
        <w:br/>
        <w:t>for i in range(1, len(corrected_tags)):</w:t>
      </w:r>
      <w:r w:rsidRPr="00057E9F">
        <w:rPr>
          <w:rFonts w:cs="Times New Roman"/>
          <w:sz w:val="20"/>
          <w:szCs w:val="24"/>
        </w:rPr>
        <w:br/>
        <w:t xml:space="preserve">    current_word, current_tag = corrected_tags[i]</w:t>
      </w:r>
      <w:r w:rsidRPr="00057E9F">
        <w:rPr>
          <w:rFonts w:cs="Times New Roman"/>
          <w:sz w:val="20"/>
          <w:szCs w:val="24"/>
        </w:rPr>
        <w:br/>
        <w:t xml:space="preserve">    previous_word, previous_tag = corrected_tags[i - 1]</w:t>
      </w:r>
      <w:r w:rsidRPr="00057E9F">
        <w:rPr>
          <w:rFonts w:cs="Times New Roman"/>
          <w:sz w:val="20"/>
          <w:szCs w:val="24"/>
        </w:rPr>
        <w:br/>
      </w:r>
      <w:r w:rsidRPr="00057E9F">
        <w:rPr>
          <w:rFonts w:cs="Times New Roman"/>
          <w:sz w:val="20"/>
          <w:szCs w:val="24"/>
        </w:rPr>
        <w:br/>
        <w:t xml:space="preserve">    if current_tag == "NNS" and previous_tag == "NN":</w:t>
      </w:r>
      <w:r w:rsidRPr="00057E9F">
        <w:rPr>
          <w:rFonts w:cs="Times New Roman"/>
          <w:sz w:val="20"/>
          <w:szCs w:val="24"/>
        </w:rPr>
        <w:br/>
        <w:t xml:space="preserve">        corrected_tags[i] = (current_word, "VBZ")</w:t>
      </w:r>
      <w:r w:rsidRPr="00057E9F">
        <w:rPr>
          <w:rFonts w:cs="Times New Roman"/>
          <w:sz w:val="20"/>
          <w:szCs w:val="24"/>
        </w:rPr>
        <w:br/>
      </w:r>
      <w:r w:rsidRPr="00057E9F">
        <w:rPr>
          <w:rFonts w:cs="Times New Roman"/>
          <w:sz w:val="20"/>
          <w:szCs w:val="24"/>
        </w:rPr>
        <w:br/>
        <w:t>print("\nCORRECTED POS TAGS")</w:t>
      </w:r>
      <w:r w:rsidRPr="00057E9F">
        <w:rPr>
          <w:rFonts w:cs="Times New Roman"/>
          <w:sz w:val="20"/>
          <w:szCs w:val="24"/>
        </w:rPr>
        <w:br/>
        <w:t>for word, tag in corrected_tags:</w:t>
      </w:r>
      <w:r w:rsidRPr="00057E9F">
        <w:rPr>
          <w:rFonts w:cs="Times New Roman"/>
          <w:sz w:val="20"/>
          <w:szCs w:val="24"/>
        </w:rPr>
        <w:br/>
        <w:t xml:space="preserve">    print(f"{word:15s} -&gt; {tag}")</w:t>
      </w:r>
      <w:r w:rsidRPr="00057E9F">
        <w:rPr>
          <w:rFonts w:cs="Times New Roman"/>
          <w:sz w:val="20"/>
          <w:szCs w:val="24"/>
        </w:rPr>
        <w:br/>
      </w:r>
      <w:r w:rsidRPr="00057E9F">
        <w:rPr>
          <w:rFonts w:cs="Times New Roman"/>
          <w:sz w:val="20"/>
          <w:szCs w:val="24"/>
        </w:rPr>
        <w:br/>
        <w:t># Frequency data</w:t>
      </w:r>
      <w:r w:rsidRPr="00057E9F">
        <w:rPr>
          <w:rFonts w:cs="Times New Roman"/>
          <w:sz w:val="20"/>
          <w:szCs w:val="24"/>
        </w:rPr>
        <w:br/>
        <w:t>frequency = {</w:t>
      </w:r>
      <w:r w:rsidRPr="00057E9F">
        <w:rPr>
          <w:rFonts w:cs="Times New Roman"/>
          <w:sz w:val="20"/>
          <w:szCs w:val="24"/>
        </w:rPr>
        <w:br/>
        <w:t xml:space="preserve">    "market": 500,</w:t>
      </w:r>
      <w:r w:rsidRPr="00057E9F">
        <w:rPr>
          <w:rFonts w:cs="Times New Roman"/>
          <w:sz w:val="20"/>
          <w:szCs w:val="24"/>
        </w:rPr>
        <w:br/>
        <w:t xml:space="preserve">    "growth": 350,</w:t>
      </w:r>
      <w:r w:rsidRPr="00057E9F">
        <w:rPr>
          <w:rFonts w:cs="Times New Roman"/>
          <w:sz w:val="20"/>
          <w:szCs w:val="24"/>
        </w:rPr>
        <w:br/>
        <w:t xml:space="preserve">    "drives": 180,</w:t>
      </w:r>
      <w:r w:rsidRPr="00057E9F">
        <w:rPr>
          <w:rFonts w:cs="Times New Roman"/>
          <w:sz w:val="20"/>
          <w:szCs w:val="24"/>
        </w:rPr>
        <w:br/>
        <w:t xml:space="preserve">    "investment": 420</w:t>
      </w:r>
      <w:r w:rsidRPr="00057E9F">
        <w:rPr>
          <w:rFonts w:cs="Times New Roman"/>
          <w:sz w:val="20"/>
          <w:szCs w:val="24"/>
        </w:rPr>
        <w:br/>
        <w:t>}</w:t>
      </w:r>
      <w:r w:rsidRPr="00057E9F">
        <w:rPr>
          <w:rFonts w:cs="Times New Roman"/>
          <w:sz w:val="20"/>
          <w:szCs w:val="24"/>
        </w:rPr>
        <w:br/>
      </w:r>
      <w:r w:rsidRPr="00057E9F">
        <w:rPr>
          <w:rFonts w:cs="Times New Roman"/>
          <w:sz w:val="20"/>
          <w:szCs w:val="24"/>
        </w:rPr>
        <w:br/>
        <w:t>total = sum(frequency.values())</w:t>
      </w:r>
      <w:r w:rsidRPr="00057E9F">
        <w:rPr>
          <w:rFonts w:cs="Times New Roman"/>
          <w:sz w:val="20"/>
          <w:szCs w:val="24"/>
        </w:rPr>
        <w:br/>
      </w:r>
      <w:r w:rsidRPr="00057E9F">
        <w:rPr>
          <w:rFonts w:cs="Times New Roman"/>
          <w:sz w:val="20"/>
          <w:szCs w:val="24"/>
        </w:rPr>
        <w:br/>
        <w:t>probabilities = {</w:t>
      </w:r>
      <w:r w:rsidRPr="00057E9F">
        <w:rPr>
          <w:rFonts w:cs="Times New Roman"/>
          <w:sz w:val="20"/>
          <w:szCs w:val="24"/>
        </w:rPr>
        <w:br/>
        <w:t xml:space="preserve">    word: count / total</w:t>
      </w:r>
      <w:r w:rsidRPr="00057E9F">
        <w:rPr>
          <w:rFonts w:cs="Times New Roman"/>
          <w:sz w:val="20"/>
          <w:szCs w:val="24"/>
        </w:rPr>
        <w:br/>
        <w:t xml:space="preserve">    for word, count in frequency.items()</w:t>
      </w:r>
      <w:r w:rsidRPr="00057E9F">
        <w:rPr>
          <w:rFonts w:cs="Times New Roman"/>
          <w:sz w:val="20"/>
          <w:szCs w:val="24"/>
        </w:rPr>
        <w:br/>
        <w:t>}</w:t>
      </w:r>
      <w:r w:rsidRPr="00057E9F">
        <w:rPr>
          <w:rFonts w:cs="Times New Roman"/>
          <w:sz w:val="20"/>
          <w:szCs w:val="24"/>
        </w:rPr>
        <w:br/>
      </w:r>
      <w:r w:rsidRPr="00057E9F">
        <w:rPr>
          <w:rFonts w:cs="Times New Roman"/>
          <w:sz w:val="20"/>
          <w:szCs w:val="24"/>
        </w:rPr>
        <w:br/>
        <w:t>print("\nWORD FREQUENCY DISTRIBUTION")</w:t>
      </w:r>
      <w:r w:rsidRPr="00057E9F">
        <w:rPr>
          <w:rFonts w:cs="Times New Roman"/>
          <w:sz w:val="20"/>
          <w:szCs w:val="24"/>
        </w:rPr>
        <w:br/>
      </w:r>
      <w:r w:rsidRPr="00057E9F">
        <w:rPr>
          <w:rFonts w:cs="Times New Roman"/>
          <w:sz w:val="20"/>
          <w:szCs w:val="24"/>
        </w:rPr>
        <w:lastRenderedPageBreak/>
        <w:t>for word, count in frequency.items():</w:t>
      </w:r>
      <w:r w:rsidRPr="00057E9F">
        <w:rPr>
          <w:rFonts w:cs="Times New Roman"/>
          <w:sz w:val="20"/>
          <w:szCs w:val="24"/>
        </w:rPr>
        <w:br/>
        <w:t xml:space="preserve">    print(</w:t>
      </w:r>
      <w:r w:rsidRPr="00057E9F">
        <w:rPr>
          <w:rFonts w:cs="Times New Roman"/>
          <w:sz w:val="20"/>
          <w:szCs w:val="24"/>
        </w:rPr>
        <w:br/>
        <w:t xml:space="preserve">        f"{word:15s} "</w:t>
      </w:r>
      <w:r w:rsidRPr="00057E9F">
        <w:rPr>
          <w:rFonts w:cs="Times New Roman"/>
          <w:sz w:val="20"/>
          <w:szCs w:val="24"/>
        </w:rPr>
        <w:br/>
        <w:t xml:space="preserve">        f"count={count:4d} "</w:t>
      </w:r>
      <w:r w:rsidRPr="00057E9F">
        <w:rPr>
          <w:rFonts w:cs="Times New Roman"/>
          <w:sz w:val="20"/>
          <w:szCs w:val="24"/>
        </w:rPr>
        <w:br/>
        <w:t xml:space="preserve">        f"probability={probabilities[word]:.4f}"</w:t>
      </w:r>
      <w:r w:rsidRPr="00057E9F">
        <w:rPr>
          <w:rFonts w:cs="Times New Roman"/>
          <w:sz w:val="20"/>
          <w:szCs w:val="24"/>
        </w:rPr>
        <w:br/>
        <w:t xml:space="preserve">    )</w:t>
      </w:r>
      <w:r w:rsidRPr="00057E9F">
        <w:rPr>
          <w:rFonts w:cs="Times New Roman"/>
          <w:sz w:val="20"/>
          <w:szCs w:val="24"/>
        </w:rPr>
        <w:br/>
      </w:r>
      <w:r w:rsidRPr="00057E9F">
        <w:rPr>
          <w:rFonts w:cs="Times New Roman"/>
          <w:sz w:val="20"/>
          <w:szCs w:val="24"/>
        </w:rPr>
        <w:br/>
        <w:t># Entropy</w:t>
      </w:r>
      <w:r w:rsidRPr="00057E9F">
        <w:rPr>
          <w:rFonts w:cs="Times New Roman"/>
          <w:sz w:val="20"/>
          <w:szCs w:val="24"/>
        </w:rPr>
        <w:br/>
        <w:t>entropy_before = -sum(</w:t>
      </w:r>
      <w:r w:rsidRPr="00057E9F">
        <w:rPr>
          <w:rFonts w:cs="Times New Roman"/>
          <w:sz w:val="20"/>
          <w:szCs w:val="24"/>
        </w:rPr>
        <w:br/>
        <w:t xml:space="preserve">    p * math.log2(p)</w:t>
      </w:r>
      <w:r w:rsidRPr="00057E9F">
        <w:rPr>
          <w:rFonts w:cs="Times New Roman"/>
          <w:sz w:val="20"/>
          <w:szCs w:val="24"/>
        </w:rPr>
        <w:br/>
        <w:t xml:space="preserve">    for p in probabilities.values()</w:t>
      </w:r>
      <w:r w:rsidRPr="00057E9F">
        <w:rPr>
          <w:rFonts w:cs="Times New Roman"/>
          <w:sz w:val="20"/>
          <w:szCs w:val="24"/>
        </w:rPr>
        <w:br/>
        <w:t xml:space="preserve">    if p &gt; 0</w:t>
      </w:r>
      <w:r w:rsidRPr="00057E9F">
        <w:rPr>
          <w:rFonts w:cs="Times New Roman"/>
          <w:sz w:val="20"/>
          <w:szCs w:val="24"/>
        </w:rPr>
        <w:br/>
        <w:t>)</w:t>
      </w:r>
      <w:r w:rsidRPr="00057E9F">
        <w:rPr>
          <w:rFonts w:cs="Times New Roman"/>
          <w:sz w:val="20"/>
          <w:szCs w:val="24"/>
        </w:rPr>
        <w:br/>
      </w:r>
      <w:r w:rsidRPr="00057E9F">
        <w:rPr>
          <w:rFonts w:cs="Times New Roman"/>
          <w:sz w:val="20"/>
          <w:szCs w:val="24"/>
        </w:rPr>
        <w:br/>
        <w:t># Word frequencies are unchanged after POS transformation</w:t>
      </w:r>
      <w:r w:rsidRPr="00057E9F">
        <w:rPr>
          <w:rFonts w:cs="Times New Roman"/>
          <w:sz w:val="20"/>
          <w:szCs w:val="24"/>
        </w:rPr>
        <w:br/>
        <w:t>entropy_after = entropy_before</w:t>
      </w:r>
      <w:r w:rsidRPr="00057E9F">
        <w:rPr>
          <w:rFonts w:cs="Times New Roman"/>
          <w:sz w:val="20"/>
          <w:szCs w:val="24"/>
        </w:rPr>
        <w:br/>
      </w:r>
      <w:r w:rsidRPr="00057E9F">
        <w:rPr>
          <w:rFonts w:cs="Times New Roman"/>
          <w:sz w:val="20"/>
          <w:szCs w:val="24"/>
        </w:rPr>
        <w:br/>
        <w:t>print("\nENTROPY ANALYSIS")</w:t>
      </w:r>
      <w:r w:rsidRPr="00057E9F">
        <w:rPr>
          <w:rFonts w:cs="Times New Roman"/>
          <w:sz w:val="20"/>
          <w:szCs w:val="24"/>
        </w:rPr>
        <w:br/>
        <w:t>print("Entropy before transformation =", entropy_before, "bits")</w:t>
      </w:r>
      <w:r w:rsidRPr="00057E9F">
        <w:rPr>
          <w:rFonts w:cs="Times New Roman"/>
          <w:sz w:val="20"/>
          <w:szCs w:val="24"/>
        </w:rPr>
        <w:br/>
        <w:t>print("Entropy after transformation  =", entropy_after, "bits")</w:t>
      </w:r>
      <w:r w:rsidRPr="00057E9F">
        <w:rPr>
          <w:rFonts w:cs="Times New Roman"/>
          <w:sz w:val="20"/>
          <w:szCs w:val="24"/>
        </w:rPr>
        <w:br/>
      </w:r>
      <w:r w:rsidRPr="00057E9F">
        <w:rPr>
          <w:rFonts w:cs="Times New Roman"/>
          <w:sz w:val="20"/>
          <w:szCs w:val="24"/>
        </w:rPr>
        <w:br/>
        <w:t>print("\nFINAL RESULT")</w:t>
      </w:r>
      <w:r w:rsidRPr="00057E9F">
        <w:rPr>
          <w:rFonts w:cs="Times New Roman"/>
          <w:sz w:val="20"/>
          <w:szCs w:val="24"/>
        </w:rPr>
        <w:br/>
        <w:t>print("The transformation changes drives/NNS to drives/VBZ.")</w:t>
      </w:r>
      <w:r w:rsidRPr="00057E9F">
        <w:rPr>
          <w:rFonts w:cs="Times New Roman"/>
          <w:sz w:val="20"/>
          <w:szCs w:val="24"/>
        </w:rPr>
        <w:br/>
        <w:t>print("The word-frequency entropy remains unchanged.")</w:t>
      </w:r>
    </w:p>
    <w:p w14:paraId="648DA8E1" w14:textId="77777777" w:rsidR="00057E9F" w:rsidRDefault="00057E9F"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noProof/>
          <w:color w:val="auto"/>
          <w:sz w:val="24"/>
          <w:szCs w:val="24"/>
        </w:rPr>
        <w:drawing>
          <wp:inline distT="0" distB="0" distL="0" distR="0" wp14:anchorId="5D9A1687" wp14:editId="0C8635B2">
            <wp:extent cx="5295900" cy="38836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16171"/>
                    <a:stretch/>
                  </pic:blipFill>
                  <pic:spPr bwMode="auto">
                    <a:xfrm>
                      <a:off x="0" y="0"/>
                      <a:ext cx="5296640" cy="3884202"/>
                    </a:xfrm>
                    <a:prstGeom prst="rect">
                      <a:avLst/>
                    </a:prstGeom>
                    <a:ln>
                      <a:noFill/>
                    </a:ln>
                    <a:extLst>
                      <a:ext uri="{53640926-AAD7-44D8-BBD7-CCE9431645EC}">
                        <a14:shadowObscured xmlns:a14="http://schemas.microsoft.com/office/drawing/2010/main"/>
                      </a:ext>
                    </a:extLst>
                  </pic:spPr>
                </pic:pic>
              </a:graphicData>
            </a:graphic>
          </wp:inline>
        </w:drawing>
      </w:r>
    </w:p>
    <w:p w14:paraId="2994BEE5" w14:textId="77777777" w:rsidR="00A34A27" w:rsidRPr="00057E9F" w:rsidRDefault="00BF1ECA" w:rsidP="00057E9F">
      <w:pPr>
        <w:pStyle w:val="Heading1"/>
        <w:spacing w:line="360" w:lineRule="auto"/>
        <w:jc w:val="both"/>
        <w:rPr>
          <w:rFonts w:ascii="Times New Roman" w:hAnsi="Times New Roman" w:cs="Times New Roman"/>
          <w:color w:val="auto"/>
          <w:sz w:val="24"/>
          <w:szCs w:val="24"/>
        </w:rPr>
      </w:pPr>
      <w:r w:rsidRPr="00057E9F">
        <w:rPr>
          <w:rFonts w:ascii="Times New Roman" w:hAnsi="Times New Roman" w:cs="Times New Roman"/>
          <w:color w:val="auto"/>
          <w:sz w:val="24"/>
          <w:szCs w:val="24"/>
        </w:rPr>
        <w:t>Conclusion</w:t>
      </w:r>
    </w:p>
    <w:p w14:paraId="4A6C1408"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 xml:space="preserve">The three case studies demonstrate practical applications of N-gram models, smoothing and interpolation, POS tagging, HMM probability estimation, transformation-based tagging, and entropy. </w:t>
      </w:r>
      <w:r w:rsidRPr="00057E9F">
        <w:rPr>
          <w:rFonts w:cs="Times New Roman"/>
          <w:sz w:val="24"/>
          <w:szCs w:val="24"/>
        </w:rPr>
        <w:lastRenderedPageBreak/>
        <w:t>The calculations show how language-model probabilities support next-word prediction, how contextual probabilities can help resolve POS ambiguity, and how transformation rules can correct systematic tagging errors.</w:t>
      </w:r>
    </w:p>
    <w:p w14:paraId="2F4963A1" w14:textId="77777777" w:rsidR="00A34A27" w:rsidRPr="00057E9F" w:rsidRDefault="00BF1ECA" w:rsidP="00057E9F">
      <w:pPr>
        <w:spacing w:line="360" w:lineRule="auto"/>
        <w:jc w:val="both"/>
        <w:rPr>
          <w:rFonts w:cs="Times New Roman"/>
          <w:sz w:val="24"/>
          <w:szCs w:val="24"/>
        </w:rPr>
      </w:pPr>
      <w:r w:rsidRPr="00057E9F">
        <w:rPr>
          <w:rFonts w:cs="Times New Roman"/>
          <w:sz w:val="24"/>
          <w:szCs w:val="24"/>
        </w:rPr>
        <w:t>The results also show the importance of interpreting probabilities in their application context. Backoff is useful when a higher-order N-gram is missing, interpolation improves robustness by combining multiple probability estimates, HMM tagging uses emission and transition evidence, and transformation rules refine an initially generated tag sequence.</w:t>
      </w:r>
    </w:p>
    <w:sectPr w:rsidR="00A34A27" w:rsidRPr="00057E9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B654A" w14:textId="77777777" w:rsidR="00515D8E" w:rsidRDefault="00515D8E">
      <w:pPr>
        <w:spacing w:after="0" w:line="240" w:lineRule="auto"/>
      </w:pPr>
      <w:r>
        <w:separator/>
      </w:r>
    </w:p>
  </w:endnote>
  <w:endnote w:type="continuationSeparator" w:id="0">
    <w:p w14:paraId="215AA58E" w14:textId="77777777" w:rsidR="00515D8E" w:rsidRDefault="00515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62264" w14:textId="77777777" w:rsidR="00515D8E" w:rsidRDefault="00515D8E">
      <w:pPr>
        <w:spacing w:after="0" w:line="240" w:lineRule="auto"/>
      </w:pPr>
      <w:r>
        <w:separator/>
      </w:r>
    </w:p>
  </w:footnote>
  <w:footnote w:type="continuationSeparator" w:id="0">
    <w:p w14:paraId="29E61815" w14:textId="77777777" w:rsidR="00515D8E" w:rsidRDefault="00515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8560A"/>
    <w:multiLevelType w:val="multilevel"/>
    <w:tmpl w:val="017E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2589E"/>
    <w:multiLevelType w:val="multilevel"/>
    <w:tmpl w:val="F64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BC9"/>
    <w:multiLevelType w:val="multilevel"/>
    <w:tmpl w:val="E1C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F4D33"/>
    <w:multiLevelType w:val="multilevel"/>
    <w:tmpl w:val="EB244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1C55F8"/>
    <w:multiLevelType w:val="multilevel"/>
    <w:tmpl w:val="C00C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616168"/>
    <w:multiLevelType w:val="multilevel"/>
    <w:tmpl w:val="2BF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20180"/>
    <w:multiLevelType w:val="multilevel"/>
    <w:tmpl w:val="533E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3B63A3A"/>
    <w:multiLevelType w:val="multilevel"/>
    <w:tmpl w:val="0396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B14597"/>
    <w:multiLevelType w:val="multilevel"/>
    <w:tmpl w:val="F276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F85FA9"/>
    <w:multiLevelType w:val="hybridMultilevel"/>
    <w:tmpl w:val="297E0B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F9B1F47"/>
    <w:multiLevelType w:val="multilevel"/>
    <w:tmpl w:val="41109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944003">
    <w:abstractNumId w:val="8"/>
  </w:num>
  <w:num w:numId="2" w16cid:durableId="1892422254">
    <w:abstractNumId w:val="6"/>
  </w:num>
  <w:num w:numId="3" w16cid:durableId="1072777832">
    <w:abstractNumId w:val="5"/>
  </w:num>
  <w:num w:numId="4" w16cid:durableId="673801382">
    <w:abstractNumId w:val="4"/>
  </w:num>
  <w:num w:numId="5" w16cid:durableId="701707909">
    <w:abstractNumId w:val="7"/>
  </w:num>
  <w:num w:numId="6" w16cid:durableId="1408259424">
    <w:abstractNumId w:val="3"/>
  </w:num>
  <w:num w:numId="7" w16cid:durableId="1045834508">
    <w:abstractNumId w:val="2"/>
  </w:num>
  <w:num w:numId="8" w16cid:durableId="620959671">
    <w:abstractNumId w:val="1"/>
  </w:num>
  <w:num w:numId="9" w16cid:durableId="1634602693">
    <w:abstractNumId w:val="0"/>
  </w:num>
  <w:num w:numId="10" w16cid:durableId="1888837910">
    <w:abstractNumId w:val="19"/>
  </w:num>
  <w:num w:numId="11" w16cid:durableId="1312325321">
    <w:abstractNumId w:val="16"/>
  </w:num>
  <w:num w:numId="12" w16cid:durableId="1904172276">
    <w:abstractNumId w:val="11"/>
  </w:num>
  <w:num w:numId="13" w16cid:durableId="870646945">
    <w:abstractNumId w:val="10"/>
  </w:num>
  <w:num w:numId="14" w16cid:durableId="535696393">
    <w:abstractNumId w:val="9"/>
  </w:num>
  <w:num w:numId="15" w16cid:durableId="1451701435">
    <w:abstractNumId w:val="15"/>
  </w:num>
  <w:num w:numId="16" w16cid:durableId="704914726">
    <w:abstractNumId w:val="20"/>
  </w:num>
  <w:num w:numId="17" w16cid:durableId="285356016">
    <w:abstractNumId w:val="17"/>
  </w:num>
  <w:num w:numId="18" w16cid:durableId="380791170">
    <w:abstractNumId w:val="12"/>
  </w:num>
  <w:num w:numId="19" w16cid:durableId="9718280">
    <w:abstractNumId w:val="14"/>
  </w:num>
  <w:num w:numId="20" w16cid:durableId="560365395">
    <w:abstractNumId w:val="13"/>
  </w:num>
  <w:num w:numId="21" w16cid:durableId="6917591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9F"/>
    <w:rsid w:val="0006063C"/>
    <w:rsid w:val="0015074B"/>
    <w:rsid w:val="001B090C"/>
    <w:rsid w:val="0029639D"/>
    <w:rsid w:val="00326F90"/>
    <w:rsid w:val="003534AB"/>
    <w:rsid w:val="00404823"/>
    <w:rsid w:val="004D0DD0"/>
    <w:rsid w:val="00515D8E"/>
    <w:rsid w:val="00A2548F"/>
    <w:rsid w:val="00A34A27"/>
    <w:rsid w:val="00AA1D8D"/>
    <w:rsid w:val="00AE5502"/>
    <w:rsid w:val="00B47730"/>
    <w:rsid w:val="00BF1ECA"/>
    <w:rsid w:val="00CB0664"/>
    <w:rsid w:val="00D32CF5"/>
    <w:rsid w:val="00D76646"/>
    <w:rsid w:val="00F24EEB"/>
    <w:rsid w:val="00FA2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A3358"/>
  <w14:defaultImageDpi w14:val="300"/>
  <w15:docId w15:val="{30975672-1D51-44FF-A49C-91778FFDC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DD0"/>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57E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7E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89A821-827F-4D88-981E-7FE29BFF4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3864</Words>
  <Characters>22031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kumarsandeep73637@gmail.com</cp:lastModifiedBy>
  <cp:revision>12</cp:revision>
  <cp:lastPrinted>2026-08-27T08:00:00Z</cp:lastPrinted>
  <dcterms:created xsi:type="dcterms:W3CDTF">2013-12-23T23:15:00Z</dcterms:created>
  <dcterms:modified xsi:type="dcterms:W3CDTF">2026-09-03T08:48:00Z</dcterms:modified>
</cp:coreProperties>
</file>